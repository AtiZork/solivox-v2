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Solivox Project Documentation</w:t>
      </w:r>
    </w:p>
    <w:p>
      <w:pPr>
        <w:jc w:val="center"/>
      </w:pPr>
      <w:r>
        <w:t>Requirements, Architecture, Implementation Status &amp; Workflows</w:t>
        <w:br/>
        <w:t>Updated: 2026-09-18</w:t>
        <w:br/>
        <w:t>Single source of truth based on codebase review + prior requirements document</w:t>
      </w:r>
    </w:p>
    <w:p>
      <w:r>
        <w:rPr>
          <w:b w:val="0"/>
        </w:rPr>
        <w:t>This document explains what Solivox is, what was originally required, what exists in the code today, what is new/current, and how the major trading flows work. Where the older documentation and the code disagree, the discrepancy is called out explicitly.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What Solivox Does</w:t>
      </w:r>
    </w:p>
    <w:p>
      <w:r>
        <w:rPr>
          <w:b w:val="0"/>
        </w:rPr>
        <w:t>Solivox is a Solana-focused automated trading application. It provides a web dashboard where users manage wallets, create Long trades, configure Auto Sniper (Pump.fun) bots, monitor open positions with live prices, and automatically buy/sell tokens according to configurable rules.</w:t>
      </w:r>
    </w:p>
    <w:p>
      <w:pPr>
        <w:pStyle w:val="ListBullet"/>
      </w:pPr>
      <w:r>
        <w:t>Buy and sell Solana tokens through Jupiter swap APIs.</w:t>
      </w:r>
    </w:p>
    <w:p>
      <w:pPr>
        <w:pStyle w:val="ListBullet"/>
      </w:pPr>
      <w:r>
        <w:t>Monitor positions with live USD pricing (Shyft / on-chain bonding curves).</w:t>
      </w:r>
    </w:p>
    <w:p>
      <w:pPr>
        <w:pStyle w:val="ListBullet"/>
      </w:pPr>
      <w:r>
        <w:t>Automatically snipe newly created Pump.fun tokens based on transaction-count rules.</w:t>
      </w:r>
    </w:p>
    <w:p>
      <w:pPr>
        <w:pStyle w:val="ListBullet"/>
      </w:pPr>
      <w:r>
        <w:t>Automatically sell Long and AutoSnipe positions based on profit/drop rules.</w:t>
      </w:r>
    </w:p>
    <w:p>
      <w:pPr>
        <w:pStyle w:val="ListBullet"/>
      </w:pPr>
      <w:r>
        <w:t>Manage multiple wallets and JWT-authenticated users.</w:t>
      </w:r>
    </w:p>
    <w:p>
      <w:pPr>
        <w:pStyle w:val="Heading2"/>
      </w:pPr>
      <w:r>
        <w:t>1.2 Overall Architecture</w:t>
      </w:r>
    </w:p>
    <w:p>
      <w:r>
        <w:rPr>
          <w:b w:val="0"/>
        </w:rPr>
        <w:t>Solivox is a Flask + Flask-SocketIO application backed by PostgreSQL (SQLAlchemy). Trading execution uses Jupiter for quotes/swaps and Solana RPC/WebSocket for chain I/O. Background APScheduler jobs and WebSocket listeners run alongside the HTTP server.</w:t>
      </w:r>
    </w:p>
    <w:p>
      <w:pPr>
        <w:pStyle w:val="ListBullet"/>
      </w:pPr>
      <w:r>
        <w:t>Entry point: main.py (port 8000).</w:t>
      </w:r>
    </w:p>
    <w:p>
      <w:pPr>
        <w:pStyle w:val="ListBullet"/>
      </w:pPr>
      <w:r>
        <w:t>Database: PostgreSQL via SQLAlchemy models in models.py.</w:t>
      </w:r>
    </w:p>
    <w:p>
      <w:pPr>
        <w:pStyle w:val="ListBullet"/>
      </w:pPr>
      <w:r>
        <w:t>Auth: JWT (flask-jwt-extended) for API access.</w:t>
      </w:r>
    </w:p>
    <w:p>
      <w:pPr>
        <w:pStyle w:val="ListBullet"/>
      </w:pPr>
      <w:r>
        <w:t>Realtime UI: Socket.IO trade subscription (trades_ws.py) + live price stream.</w:t>
      </w:r>
    </w:p>
    <w:p>
      <w:pPr>
        <w:pStyle w:val="ListBullet"/>
      </w:pPr>
      <w:r>
        <w:t>Config/env: settings.py, config.py, .env (RPC URLs, Shyft, sniper/price flags).</w:t>
      </w:r>
    </w:p>
    <w:p>
      <w:pPr>
        <w:pStyle w:val="Heading2"/>
      </w:pPr>
      <w:r>
        <w:t>1.3 Major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Primary modules</w:t>
            </w:r>
          </w:p>
        </w:tc>
        <w:tc>
          <w:tcPr>
            <w:tcW w:type="dxa" w:w="3120"/>
          </w:tcPr>
          <w:p>
            <w:r>
              <w:t>Role</w:t>
            </w:r>
          </w:p>
        </w:tc>
      </w:tr>
      <w:tr>
        <w:tc>
          <w:tcPr>
            <w:tcW w:type="dxa" w:w="3120"/>
          </w:tcPr>
          <w:p>
            <w:r>
              <w:t>Web UI / Dashboard</w:t>
            </w:r>
          </w:p>
        </w:tc>
        <w:tc>
          <w:tcPr>
            <w:tcW w:type="dxa" w:w="3120"/>
          </w:tcPr>
          <w:p>
            <w:r>
              <w:t>templates/, static/js/</w:t>
            </w:r>
          </w:p>
        </w:tc>
        <w:tc>
          <w:tcPr>
            <w:tcW w:type="dxa" w:w="3120"/>
          </w:tcPr>
          <w:p>
            <w:r>
              <w:t>Trade cards, AutoSnipe config, wallets, monitor</w:t>
            </w:r>
          </w:p>
        </w:tc>
      </w:tr>
      <w:tr>
        <w:tc>
          <w:tcPr>
            <w:tcW w:type="dxa" w:w="3120"/>
          </w:tcPr>
          <w:p>
            <w:r>
              <w:t>Long Trade API</w:t>
            </w:r>
          </w:p>
        </w:tc>
        <w:tc>
          <w:tcPr>
            <w:tcW w:type="dxa" w:w="3120"/>
          </w:tcPr>
          <w:p>
            <w:r>
              <w:t>trade.py, LongTrade.js</w:t>
            </w:r>
          </w:p>
        </w:tc>
        <w:tc>
          <w:tcPr>
            <w:tcW w:type="dxa" w:w="3120"/>
          </w:tcPr>
          <w:p>
            <w:r>
              <w:t>Create/list/update Long buys; pending price triggers</w:t>
            </w:r>
          </w:p>
        </w:tc>
      </w:tr>
      <w:tr>
        <w:tc>
          <w:tcPr>
            <w:tcW w:type="dxa" w:w="3120"/>
          </w:tcPr>
          <w:p>
            <w:r>
              <w:t>Long Auto-Sell</w:t>
            </w:r>
          </w:p>
        </w:tc>
        <w:tc>
          <w:tcPr>
            <w:tcW w:type="dxa" w:w="3120"/>
          </w:tcPr>
          <w:p>
            <w:r>
              <w:t>long_sell_trade.py</w:t>
            </w:r>
          </w:p>
        </w:tc>
        <w:tc>
          <w:tcPr>
            <w:tcW w:type="dxa" w:w="3120"/>
          </w:tcPr>
          <w:p>
            <w:r>
              <w:t>Scheduler that sells (and conditional-buys) Long trades</w:t>
            </w:r>
          </w:p>
        </w:tc>
      </w:tr>
      <w:tr>
        <w:tc>
          <w:tcPr>
            <w:tcW w:type="dxa" w:w="3120"/>
          </w:tcPr>
          <w:p>
            <w:r>
              <w:t>Auto Sniper Config</w:t>
            </w:r>
          </w:p>
        </w:tc>
        <w:tc>
          <w:tcPr>
            <w:tcW w:type="dxa" w:w="3120"/>
          </w:tcPr>
          <w:p>
            <w:r>
              <w:t>autosnipe.py, autosnipe.html</w:t>
            </w:r>
          </w:p>
        </w:tc>
        <w:tc>
          <w:tcPr>
            <w:tcW w:type="dxa" w:w="3120"/>
          </w:tcPr>
          <w:p>
            <w:r>
              <w:t>CRUD for AutoSnipeConfig</w:t>
            </w:r>
          </w:p>
        </w:tc>
      </w:tr>
      <w:tr>
        <w:tc>
          <w:tcPr>
            <w:tcW w:type="dxa" w:w="3120"/>
          </w:tcPr>
          <w:p>
            <w:r>
              <w:t>Sniper Ingestion</w:t>
            </w:r>
          </w:p>
        </w:tc>
        <w:tc>
          <w:tcPr>
            <w:tcW w:type="dxa" w:w="3120"/>
          </w:tcPr>
          <w:p>
            <w:r>
              <w:t>sniper_stream.py, autosnipe_buy_new_token.py</w:t>
            </w:r>
          </w:p>
        </w:tc>
        <w:tc>
          <w:tcPr>
            <w:tcW w:type="dxa" w:w="3120"/>
          </w:tcPr>
          <w:p>
            <w:r>
              <w:t>Detect Pump.fun creates; evaluate buy; execute Jupiter buy</w:t>
            </w:r>
          </w:p>
        </w:tc>
      </w:tr>
      <w:tr>
        <w:tc>
          <w:tcPr>
            <w:tcW w:type="dxa" w:w="3120"/>
          </w:tcPr>
          <w:p>
            <w:r>
              <w:t>Sniper Auto-Sell</w:t>
            </w:r>
          </w:p>
        </w:tc>
        <w:tc>
          <w:tcPr>
            <w:tcW w:type="dxa" w:w="3120"/>
          </w:tcPr>
          <w:p>
            <w:r>
              <w:t>autosnipe_sell_script.py, autosnipe_sell_logic.py</w:t>
            </w:r>
          </w:p>
        </w:tc>
        <w:tc>
          <w:tcPr>
            <w:tcW w:type="dxa" w:w="3120"/>
          </w:tcPr>
          <w:p>
            <w:r>
              <w:t>Sell Autosnipe trades on drop/profit rules</w:t>
            </w:r>
          </w:p>
        </w:tc>
      </w:tr>
      <w:tr>
        <w:tc>
          <w:tcPr>
            <w:tcW w:type="dxa" w:w="3120"/>
          </w:tcPr>
          <w:p>
            <w:r>
              <w:t>Pricing</w:t>
            </w:r>
          </w:p>
        </w:tc>
        <w:tc>
          <w:tcPr>
            <w:tcW w:type="dxa" w:w="3120"/>
          </w:tcPr>
          <w:p>
            <w:r>
              <w:t>shyft_pricing.py, price_stream.py, init_scheduler.py</w:t>
            </w:r>
          </w:p>
        </w:tc>
        <w:tc>
          <w:tcPr>
            <w:tcW w:type="dxa" w:w="3120"/>
          </w:tcPr>
          <w:p>
            <w:r>
              <w:t>USD price for decisions + dashboard</w:t>
            </w:r>
          </w:p>
        </w:tc>
      </w:tr>
      <w:tr>
        <w:tc>
          <w:tcPr>
            <w:tcW w:type="dxa" w:w="3120"/>
          </w:tcPr>
          <w:p>
            <w:r>
              <w:t>Wallets</w:t>
            </w:r>
          </w:p>
        </w:tc>
        <w:tc>
          <w:tcPr>
            <w:tcW w:type="dxa" w:w="3120"/>
          </w:tcPr>
          <w:p>
            <w:r>
              <w:t>wallet_managment.py</w:t>
            </w:r>
          </w:p>
        </w:tc>
        <w:tc>
          <w:tcPr>
            <w:tcW w:type="dxa" w:w="3120"/>
          </w:tcPr>
          <w:p>
            <w:r>
              <w:t>Create/attach/fund wallets; keys on disk</w:t>
            </w:r>
          </w:p>
        </w:tc>
      </w:tr>
      <w:tr>
        <w:tc>
          <w:tcPr>
            <w:tcW w:type="dxa" w:w="3120"/>
          </w:tcPr>
          <w:p>
            <w:r>
              <w:t>History / Logs</w:t>
            </w:r>
          </w:p>
        </w:tc>
        <w:tc>
          <w:tcPr>
            <w:tcW w:type="dxa" w:w="3120"/>
          </w:tcPr>
          <w:p>
            <w:r>
              <w:t>trade_history.py, TradeHistory, TradeLog</w:t>
            </w:r>
          </w:p>
        </w:tc>
        <w:tc>
          <w:tcPr>
            <w:tcW w:type="dxa" w:w="3120"/>
          </w:tcPr>
          <w:p>
            <w:r>
              <w:t>Executed fills and operational logs</w:t>
            </w:r>
          </w:p>
        </w:tc>
      </w:tr>
      <w:tr>
        <w:tc>
          <w:tcPr>
            <w:tcW w:type="dxa" w:w="3120"/>
          </w:tcPr>
          <w:p>
            <w:r>
              <w:t>Charts (peripheral)</w:t>
            </w:r>
          </w:p>
        </w:tc>
        <w:tc>
          <w:tcPr>
            <w:tcW w:type="dxa" w:w="3120"/>
          </w:tcPr>
          <w:p>
            <w:r>
              <w:t>charts.py</w:t>
            </w:r>
          </w:p>
        </w:tc>
        <w:tc>
          <w:tcPr>
            <w:tcW w:type="dxa" w:w="3120"/>
          </w:tcPr>
          <w:p>
            <w:r>
              <w:t>DEXScreener/CoinGecko chart helpers (not core trading)</w:t>
            </w:r>
          </w:p>
        </w:tc>
      </w:tr>
    </w:tbl>
    <w:p/>
    <w:p>
      <w:pPr>
        <w:pStyle w:val="Heading2"/>
      </w:pPr>
      <w:r>
        <w:t>1.4 How Components Work Together</w:t>
      </w:r>
    </w:p>
    <w:p>
      <w:pPr>
        <w:pStyle w:val="ListNumber"/>
      </w:pPr>
      <w:r>
        <w:t>User authenticates and selects/creates a wallet.</w:t>
      </w:r>
    </w:p>
    <w:p>
      <w:pPr>
        <w:pStyle w:val="ListNumber"/>
      </w:pPr>
      <w:r>
        <w:t>For Long trades: user submits buy parameters → trade.py creates a Trade → Jupiter executes if buy_now, else pending → long_sell_trade monitors and sells.</w:t>
      </w:r>
    </w:p>
    <w:p>
      <w:pPr>
        <w:pStyle w:val="ListNumber"/>
      </w:pPr>
      <w:r>
        <w:t>For Sniper: user saves AutoSnipeConfig → sniper_stream detects Pump.fun token creates → should_buy_token checks txn thresholds → Jupiter buy creates Trade(auto_snipe=True) → autosnipe_sell_script evaluates sell rules periodically.</w:t>
      </w:r>
    </w:p>
    <w:p>
      <w:pPr>
        <w:pStyle w:val="ListNumber"/>
      </w:pPr>
      <w:r>
        <w:t>Dashboard receives live trade/price updates over Socket.IO and TokenPrice rows; user can manually buy more or sell percentages.</w:t>
      </w:r>
    </w:p>
    <w:p>
      <w:pPr>
        <w:pStyle w:val="ListNumber"/>
      </w:pPr>
      <w:r>
        <w:t>Every successful swap writes a TradeHistory row; important bot events may write TradeLog rows.</w:t>
      </w:r>
    </w:p>
    <w:p>
      <w:pPr>
        <w:pStyle w:val="Heading1"/>
      </w:pPr>
      <w:r>
        <w:t>2. Initial Requirements (Original Scope)</w:t>
      </w:r>
    </w:p>
    <w:p>
      <w:r>
        <w:rPr>
          <w:b w:val="0"/>
        </w:rPr>
        <w:t>This section documents functionality that was part of the original Solivox requirements (from the prior requirements document and residual code/UI). Implementation status is stated honestly based on the current repository.</w:t>
      </w:r>
    </w:p>
    <w:p>
      <w:pPr>
        <w:pStyle w:val="Heading2"/>
      </w:pPr>
      <w:r>
        <w:t>2.1 Wallet Management</w:t>
      </w:r>
    </w:p>
    <w:p>
      <w:r>
        <w:rPr>
          <w:b w:val="0"/>
        </w:rPr>
        <w:t>Original requirement: users can create wallets, attach existing wallets, and fund/cover wallets in the system.</w:t>
      </w:r>
    </w:p>
    <w:p>
      <w:r>
        <w:rPr>
          <w:b/>
        </w:rPr>
        <w:t>Implementation status: Implemented and active.</w:t>
      </w:r>
    </w:p>
    <w:p>
      <w:pPr>
        <w:pStyle w:val="ListBullet"/>
      </w:pPr>
      <w:r>
        <w:t>Module: wallet_managment.py (blueprint wallet_bp).</w:t>
      </w:r>
    </w:p>
    <w:p>
      <w:pPr>
        <w:pStyle w:val="ListBullet"/>
      </w:pPr>
      <w:r>
        <w:t>APIs include: POST /create_wallet, GET /get_wallets, POST /attach_wallet, POST /recover_wallet, POST /fund_wallet, POST /check_balance.</w:t>
      </w:r>
    </w:p>
    <w:p>
      <w:pPr>
        <w:pStyle w:val="ListBullet"/>
      </w:pPr>
      <w:r>
        <w:t>Model: Wallet (user_id, public_key, title, private_key path, balance).</w:t>
      </w:r>
    </w:p>
    <w:p>
      <w:pPr>
        <w:pStyle w:val="ListBullet"/>
      </w:pPr>
      <w:r>
        <w:t>Private keys are stored as filesystem paths under SECURE_DIRECTORY (not as raw key blobs in the DB).</w:t>
      </w:r>
    </w:p>
    <w:p>
      <w:pPr>
        <w:pStyle w:val="ListBullet"/>
      </w:pPr>
      <w:r>
        <w:t>Frontend: my-wallets.html / wallet.js and wallet controls on the main UI.</w:t>
      </w:r>
    </w:p>
    <w:p>
      <w:pPr>
        <w:pStyle w:val="Heading2"/>
      </w:pPr>
      <w:r>
        <w:t>2.2 Long Trades</w:t>
      </w:r>
    </w:p>
    <w:p>
      <w:r>
        <w:rPr>
          <w:b w:val="0"/>
        </w:rPr>
        <w:t>Original requirement: user buys a token for a trade; the trade can later be sold based on set parameters.</w:t>
      </w:r>
    </w:p>
    <w:p>
      <w:r>
        <w:rPr>
          <w:b/>
        </w:rPr>
        <w:t>Implementation status: Implemented and active (core product path).</w:t>
      </w:r>
    </w:p>
    <w:p>
      <w:pPr>
        <w:pStyle w:val="ListBullet"/>
      </w:pPr>
      <w:r>
        <w:t>Create: POST /trade (trade.py) from LongTrade.js.</w:t>
      </w:r>
    </w:p>
    <w:p>
      <w:pPr>
        <w:pStyle w:val="ListBullet"/>
      </w:pPr>
      <w:r>
        <w:t>Modes: buy_now (immediate Jupiter swap) or buy_token_if_price (pending until price triggers).</w:t>
      </w:r>
    </w:p>
    <w:p>
      <w:pPr>
        <w:pStyle w:val="ListBullet"/>
      </w:pPr>
      <w:r>
        <w:t>Monitoring/sell: long_auto_sell_schedular in long_sell_trade.py filters Trade(executed=False, auto_snipe=False).</w:t>
      </w:r>
    </w:p>
    <w:p>
      <w:pPr>
        <w:pStyle w:val="ListBullet"/>
      </w:pPr>
      <w:r>
        <w:t>Pricing for decisions: shyft_pricing.get_token_price.</w:t>
      </w:r>
    </w:p>
    <w:p>
      <w:pPr>
        <w:pStyle w:val="ListBullet"/>
      </w:pPr>
      <w:r>
        <w:t>Execution: Jupiter quote + swap (WSOL ↔ token), then TradeHistory BUY/SELL rows.</w:t>
      </w:r>
    </w:p>
    <w:p>
      <w:pPr>
        <w:pStyle w:val="ListBullet"/>
      </w:pPr>
      <w:r>
        <w:t>Manual overrides: PUT /sell_token/&lt;id&gt;/, PUT /buy_token/&lt;id&gt;/, auto-sell toggle endpoint.</w:t>
      </w:r>
    </w:p>
    <w:p>
      <w:pPr>
        <w:pStyle w:val="ListBullet"/>
      </w:pPr>
      <w:r>
        <w:t>Key Long sell fields on Trade: sell_100_at_30_percent_drop, sell_100_after_100_percent_profit_drop, sell_at_200/300/500/1000/2000/10000_percent_profit, long_* gas/slippage, buy_if_price_up/down.</w:t>
      </w:r>
    </w:p>
    <w:p>
      <w:r>
        <w:rPr>
          <w:b w:val="0"/>
        </w:rPr>
        <w:t>Code note: long_auto_sell_schedular docstring mentions “Radium token migration”, but the filter and execution path are Long (non-autosnipe) Jupiter sells — not a Raydium-specific executor.</w:t>
      </w:r>
    </w:p>
    <w:p>
      <w:pPr>
        <w:pStyle w:val="Heading2"/>
      </w:pPr>
      <w:r>
        <w:t>2.3 Sniper (AutoSnipe) — Original Concept</w:t>
      </w:r>
    </w:p>
    <w:p>
      <w:r>
        <w:rPr>
          <w:b w:val="0"/>
        </w:rPr>
        <w:t>Original requirement: user adds a sniper configuration; sniper scans/detects new tokens; matching tokens are bought automatically; sell parameters sell automatically; results appear on the home dashboard.</w:t>
      </w:r>
    </w:p>
    <w:p>
      <w:r>
        <w:rPr>
          <w:b/>
        </w:rPr>
        <w:t>Implementation status: Implemented and active (evolved into current AutoSnipe).</w:t>
      </w:r>
    </w:p>
    <w:p>
      <w:pPr>
        <w:pStyle w:val="ListBullet"/>
      </w:pPr>
      <w:r>
        <w:t>Config model: AutoSnipeConfig; APIs under /api/autosnipe* (autosnipe.py).</w:t>
      </w:r>
    </w:p>
    <w:p>
      <w:pPr>
        <w:pStyle w:val="ListBullet"/>
      </w:pPr>
      <w:r>
        <w:t>Detection: Pump.fun program logs via WebSocket (sniper_stream.py); HTTP mint polling fallback exists.</w:t>
      </w:r>
    </w:p>
    <w:p>
      <w:pPr>
        <w:pStyle w:val="ListBullet"/>
      </w:pPr>
      <w:r>
        <w:t>Buy gate: should_buy_token in autosnipe_buy_new_token.py (txn count ≥ USD threshold within launch_delay).</w:t>
      </w:r>
    </w:p>
    <w:p>
      <w:pPr>
        <w:pStyle w:val="ListBullet"/>
      </w:pPr>
      <w:r>
        <w:t>Buy execution: Jupiter WSOL→token; Trade with auto_snipe=True, trade_kind=AUTOSNIPE.</w:t>
      </w:r>
    </w:p>
    <w:p>
      <w:pPr>
        <w:pStyle w:val="ListBullet"/>
      </w:pPr>
      <w:r>
        <w:t>Sell: autosnipe_sell_script scheduler every ~5s using evaluate_autosnipe_sell_amount.</w:t>
      </w:r>
    </w:p>
    <w:p>
      <w:pPr>
        <w:pStyle w:val="ListBullet"/>
      </w:pPr>
      <w:r>
        <w:t>UI: /auto-snipe page (autosnipe.html + autosnipe_manager.js); resulting trades listed on home via /get_trades.</w:t>
      </w:r>
    </w:p>
    <w:p>
      <w:pPr>
        <w:pStyle w:val="Heading2"/>
      </w:pPr>
      <w:r>
        <w:t>2.4 Dashboard Monitoring (Original)</w:t>
      </w:r>
    </w:p>
    <w:p>
      <w:r>
        <w:rPr>
          <w:b w:val="0"/>
        </w:rPr>
        <w:t>Original requirements included continuous price updates, P/L, market cap, add-buy, percent sells, and transaction history from the dashboard.</w:t>
      </w:r>
    </w:p>
    <w:p>
      <w:r>
        <w:rPr>
          <w:b/>
        </w:rPr>
        <w:t>Implementation status: Largely implemented on dashboard / base monitor UI.</w:t>
      </w:r>
    </w:p>
    <w:p>
      <w:pPr>
        <w:pStyle w:val="ListBullet"/>
      </w:pPr>
      <w:r>
        <w:t>Live updates: Socket.IO subscribe_trades (trades_ws.py) + TokenPrice stream (price_stream.py).</w:t>
      </w:r>
    </w:p>
    <w:p>
      <w:pPr>
        <w:pStyle w:val="ListBullet"/>
      </w:pPr>
      <w:r>
        <w:t>Profit/Payout helpers: utils.calculate_profit_and_payout.</w:t>
      </w:r>
    </w:p>
    <w:p>
      <w:pPr>
        <w:pStyle w:val="ListBullet"/>
      </w:pPr>
      <w:r>
        <w:t>Market cap: utils.get_estimated_market_cap (supply × USD price); shown in dashboard-logic.js.</w:t>
      </w:r>
    </w:p>
    <w:p>
      <w:pPr>
        <w:pStyle w:val="ListBullet"/>
      </w:pPr>
      <w:r>
        <w:t>Manual percent sells (10/25/50/80/100) and exact amount sells via dashboard JS → sell APIs.</w:t>
      </w:r>
    </w:p>
    <w:p>
      <w:pPr>
        <w:pStyle w:val="ListBullet"/>
      </w:pPr>
      <w:r>
        <w:t>Per-trade history API: GET /trade_history/&lt;trade_id&gt; (trade_history.py).</w:t>
      </w:r>
    </w:p>
    <w:p>
      <w:pPr>
        <w:pStyle w:val="Heading2"/>
      </w:pPr>
      <w:r>
        <w:t>2.5 Local Solana Node Dependency (Original Ops Requirement)</w:t>
      </w:r>
    </w:p>
    <w:p>
      <w:r>
        <w:rPr>
          <w:b w:val="0"/>
        </w:rPr>
        <w:t>Original requirement: use a local Solana node for sniper detection and Long/Sniper buys/sells; avoid relying on public mainnet RPC for trading speed.</w:t>
      </w:r>
    </w:p>
    <w:p>
      <w:r>
        <w:rPr>
          <w:b/>
        </w:rPr>
        <w:t>Implementation status: Supported via configuration (environment-dependent).</w:t>
      </w:r>
    </w:p>
    <w:p>
      <w:pPr>
        <w:pStyle w:val="ListBullet"/>
      </w:pPr>
      <w:r>
        <w:t>settings.py: USE_LOCAL_NODE (default true) → http://127.0.0.1:8899 and ws://127.0.0.1:8900.</w:t>
      </w:r>
    </w:p>
    <w:p>
      <w:pPr>
        <w:pStyle w:val="ListBullet"/>
      </w:pPr>
      <w:r>
        <w:t>Overrides: SOLANA_RPC_URL / SOLANA_WS_URL (and fallbacks).</w:t>
      </w:r>
    </w:p>
    <w:p>
      <w:pPr>
        <w:pStyle w:val="ListBullet"/>
      </w:pPr>
      <w:r>
        <w:t>Sniper WebSocket and swap send_transaction use these endpoints.</w:t>
      </w:r>
    </w:p>
    <w:p>
      <w:pPr>
        <w:pStyle w:val="ListBullet"/>
      </w:pPr>
      <w:r>
        <w:t>Actual speed/correctness depends on the operator running a healthy local validator/RPC.</w:t>
      </w:r>
    </w:p>
    <w:p>
      <w:pPr>
        <w:pStyle w:val="Heading2"/>
      </w:pPr>
      <w:r>
        <w:t>2.6 A. RAD / Radium Token Functionality (Initial Requirement)</w:t>
      </w:r>
    </w:p>
    <w:p>
      <w:r>
        <w:rPr>
          <w:b w:val="0"/>
        </w:rPr>
        <w:t>Historical intent (from UI remnants, Trade/PresignedTrade fields, and older naming): RAD (Radium/Raydium) trades would be configured similarly to Long trades, automatically bought per RAD configuration, then sold under RAD sell conditions.</w:t>
      </w:r>
    </w:p>
    <w:p>
      <w:r>
        <w:rPr>
          <w:b/>
        </w:rPr>
        <w:t>Implementation status in current codebase: Incomplete / not operational as a dedicated RAD trading path.</w:t>
      </w:r>
    </w:p>
    <w:p>
      <w:pPr>
        <w:pStyle w:val="Heading3"/>
      </w:pPr>
      <w:r>
        <w:t>2.6.1 What Exists in Code</w:t>
      </w:r>
    </w:p>
    <w:p>
      <w:pPr>
        <w:pStyle w:val="ListBullet"/>
      </w:pPr>
      <w:r>
        <w:t>UI remnant: #radModal “RAD TRADE” in templates/base.html (entry button mostly commented out).</w:t>
      </w:r>
    </w:p>
    <w:p>
      <w:pPr>
        <w:pStyle w:val="ListBullet"/>
      </w:pPr>
      <w:r>
        <w:t>Config form JS: static/js/js/tradeConfig.js posts named configs to POST /configurations with JSON config_data (drop/profit/rebuy/gas/slippage style fields).</w:t>
      </w:r>
    </w:p>
    <w:p>
      <w:pPr>
        <w:pStyle w:val="ListBullet"/>
      </w:pPr>
      <w:r>
        <w:t>Model TradeConfiguration(name, config_data) intended to store named RAD configs.</w:t>
      </w:r>
    </w:p>
    <w:p>
      <w:pPr>
        <w:pStyle w:val="ListBullet"/>
      </w:pPr>
      <w:r>
        <w:t>Trade and PresignedTrade columns: rad_slippage, rad_sell_slippage, rad_sell_gas_fee, plus older RAD-style sell tier fields (sell_20_at_200_percent_profit, rebuy_*, etc.).</w:t>
      </w:r>
    </w:p>
    <w:p>
      <w:pPr>
        <w:pStyle w:val="ListBullet"/>
      </w:pPr>
      <w:r>
        <w:t>Raydium-related pricing helpers exist in live_pricing.py (/raydium_price, pool refresh) but are not a full RAD buy→sell bot.</w:t>
      </w:r>
    </w:p>
    <w:p>
      <w:pPr>
        <w:pStyle w:val="ListBullet"/>
      </w:pPr>
      <w:r>
        <w:t>Standalone stub raydium_token_price.py (Coinvera placeholder) is unused by the app.</w:t>
      </w:r>
    </w:p>
    <w:p>
      <w:pPr>
        <w:pStyle w:val="Heading3"/>
      </w:pPr>
      <w:r>
        <w:t>2.6.2 What Is Missing (Discrepancy vs Requirement)</w:t>
      </w:r>
    </w:p>
    <w:p>
      <w:pPr>
        <w:pStyle w:val="ListBullet"/>
      </w:pPr>
      <w:r>
        <w:t>No Flask route implements /configurations (frontend calls will fail).</w:t>
      </w:r>
    </w:p>
    <w:p>
      <w:pPr>
        <w:pStyle w:val="ListBullet"/>
      </w:pPr>
      <w:r>
        <w:t>No dedicated Radium/Raydium swap executor that buys by RAD config and sells by RAD sell rules.</w:t>
      </w:r>
    </w:p>
    <w:p>
      <w:pPr>
        <w:pStyle w:val="ListBullet"/>
      </w:pPr>
      <w:r>
        <w:t>Active automated trading paths are Long (Jupiter) and AutoSnipe (Jupiter), not Raydium AMM trading.</w:t>
      </w:r>
    </w:p>
    <w:p>
      <w:pPr>
        <w:pStyle w:val="ListBullet"/>
      </w:pPr>
      <w:r>
        <w:t>Therefore the documented “complete RAD buy → monitor → sell flow” is not present as a working end-to-end feature today.</w:t>
      </w:r>
    </w:p>
    <w:p>
      <w:pPr>
        <w:pStyle w:val="Heading3"/>
      </w:pPr>
      <w:r>
        <w:t>2.6.3 Intended / Residual Configuration Parameters (from UI/models)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 (residual)</w:t>
            </w:r>
          </w:p>
        </w:tc>
        <w:tc>
          <w:tcPr>
            <w:tcW w:type="dxa" w:w="3120"/>
          </w:tcPr>
          <w:p>
            <w:r>
              <w:t>Where seen</w:t>
            </w:r>
          </w:p>
        </w:tc>
        <w:tc>
          <w:tcPr>
            <w:tcW w:type="dxa" w:w="3120"/>
          </w:tcPr>
          <w:p>
            <w:r>
              <w:t>Intended meaning</w:t>
            </w:r>
          </w:p>
        </w:tc>
      </w:tr>
      <w:tr>
        <w:tc>
          <w:tcPr>
            <w:tcW w:type="dxa" w:w="3120"/>
          </w:tcPr>
          <w:p>
            <w:r>
              <w:t>name + config_data</w:t>
            </w:r>
          </w:p>
        </w:tc>
        <w:tc>
          <w:tcPr>
            <w:tcW w:type="dxa" w:w="3120"/>
          </w:tcPr>
          <w:p>
            <w:r>
              <w:t>TradeConfiguration / tradeConfig.js</w:t>
            </w:r>
          </w:p>
        </w:tc>
        <w:tc>
          <w:tcPr>
            <w:tcW w:type="dxa" w:w="3120"/>
          </w:tcPr>
          <w:p>
            <w:r>
              <w:t>Named RAD configuration blob</w:t>
            </w:r>
          </w:p>
        </w:tc>
      </w:tr>
      <w:tr>
        <w:tc>
          <w:tcPr>
            <w:tcW w:type="dxa" w:w="3120"/>
          </w:tcPr>
          <w:p>
            <w:r>
              <w:t>sell / rebuy / window fields</w:t>
            </w:r>
          </w:p>
        </w:tc>
        <w:tc>
          <w:tcPr>
            <w:tcW w:type="dxa" w:w="3120"/>
          </w:tcPr>
          <w:p>
            <w:r>
              <w:t>tradeConfig.js defaults</w:t>
            </w:r>
          </w:p>
        </w:tc>
        <w:tc>
          <w:tcPr>
            <w:tcW w:type="dxa" w:w="3120"/>
          </w:tcPr>
          <w:p>
            <w:r>
              <w:t>Sell tiers, rebuy after sell, timing windows</w:t>
            </w:r>
          </w:p>
        </w:tc>
      </w:tr>
      <w:tr>
        <w:tc>
          <w:tcPr>
            <w:tcW w:type="dxa" w:w="3120"/>
          </w:tcPr>
          <w:p>
            <w:r>
              <w:t>buy_gas_fee / sell_gas_fee / slippage</w:t>
            </w:r>
          </w:p>
        </w:tc>
        <w:tc>
          <w:tcPr>
            <w:tcW w:type="dxa" w:w="3120"/>
          </w:tcPr>
          <w:p>
            <w:r>
              <w:t>tradeConfig.js / Trade.rad_*</w:t>
            </w:r>
          </w:p>
        </w:tc>
        <w:tc>
          <w:tcPr>
            <w:tcW w:type="dxa" w:w="3120"/>
          </w:tcPr>
          <w:p>
            <w:r>
              <w:t>Execution fees and slippage for RAD path</w:t>
            </w:r>
          </w:p>
        </w:tc>
      </w:tr>
      <w:tr>
        <w:tc>
          <w:tcPr>
            <w:tcW w:type="dxa" w:w="3120"/>
          </w:tcPr>
          <w:p>
            <w:r>
              <w:t>rad_slippage / rad_sell_slippage / rad_sell_gas_fee</w:t>
            </w:r>
          </w:p>
        </w:tc>
        <w:tc>
          <w:tcPr>
            <w:tcW w:type="dxa" w:w="3120"/>
          </w:tcPr>
          <w:p>
            <w:r>
              <w:t>Trade, PresignedTrade</w:t>
            </w:r>
          </w:p>
        </w:tc>
        <w:tc>
          <w:tcPr>
            <w:tcW w:type="dxa" w:w="3120"/>
          </w:tcPr>
          <w:p>
            <w:r>
              <w:t>RAD-specific execution parameters</w:t>
            </w:r>
          </w:p>
        </w:tc>
      </w:tr>
    </w:tbl>
    <w:p/>
    <w:p>
      <w:pPr>
        <w:pStyle w:val="Heading2"/>
      </w:pPr>
      <w:r>
        <w:t>2.7 B. Pre-Signed Trade Functionality (Initial Requirement)</w:t>
      </w:r>
    </w:p>
    <w:p>
      <w:r>
        <w:rPr>
          <w:b w:val="0"/>
        </w:rPr>
        <w:t>Requirement intent: before a token launches, prepare/sign a transaction, store it, and execute immediately when the token goes live so the buy happens as soon as possible after launch.</w:t>
      </w:r>
    </w:p>
    <w:p>
      <w:r>
        <w:rPr>
          <w:b/>
        </w:rPr>
        <w:t>Implementation status: Data model only — create/store/execute workflow is not implemented.</w:t>
      </w:r>
    </w:p>
    <w:p>
      <w:pPr>
        <w:pStyle w:val="Heading3"/>
      </w:pPr>
      <w:r>
        <w:t>2.7.1 PresignedTrade Model (models.py)</w:t>
      </w:r>
    </w:p>
    <w:p>
      <w:pPr>
        <w:pStyle w:val="ListBullet"/>
      </w:pPr>
      <w:r>
        <w:t>token_address, to_pubkey, amount, initial_price</w:t>
      </w:r>
    </w:p>
    <w:p>
      <w:pPr>
        <w:pStyle w:val="ListBullet"/>
      </w:pPr>
      <w:r>
        <w:t>config_id → TradeConfiguration</w:t>
      </w:r>
    </w:p>
    <w:p>
      <w:pPr>
        <w:pStyle w:val="ListBullet"/>
      </w:pPr>
      <w:r>
        <w:t>estimated_amount</w:t>
      </w:r>
    </w:p>
    <w:p>
      <w:pPr>
        <w:pStyle w:val="ListBullet"/>
      </w:pPr>
      <w:r>
        <w:t>signed_transaction (Base64-encoded transaction text)</w:t>
      </w:r>
    </w:p>
    <w:p>
      <w:pPr>
        <w:pStyle w:val="ListBullet"/>
      </w:pPr>
      <w:r>
        <w:t>live_time (UNIX timestamp intended as execution time)</w:t>
      </w:r>
    </w:p>
    <w:p>
      <w:pPr>
        <w:pStyle w:val="ListBullet"/>
      </w:pPr>
      <w:r>
        <w:t>executed flag</w:t>
      </w:r>
    </w:p>
    <w:p>
      <w:pPr>
        <w:pStyle w:val="ListBullet"/>
      </w:pPr>
      <w:r>
        <w:t>RAD-like sell parameters mirrored from older RAD design</w:t>
      </w:r>
    </w:p>
    <w:p>
      <w:pPr>
        <w:pStyle w:val="ListBullet"/>
      </w:pPr>
      <w:r>
        <w:t>created_at / updated_at</w:t>
      </w:r>
    </w:p>
    <w:p>
      <w:pPr>
        <w:pStyle w:val="Heading3"/>
      </w:pPr>
      <w:r>
        <w:t>2.7.2 Expected Flow vs Actual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Step</w:t>
            </w:r>
          </w:p>
        </w:tc>
        <w:tc>
          <w:tcPr>
            <w:tcW w:type="dxa" w:w="3120"/>
          </w:tcPr>
          <w:p>
            <w:r>
              <w:t>Expected behavior</w:t>
            </w:r>
          </w:p>
        </w:tc>
        <w:tc>
          <w:tcPr>
            <w:tcW w:type="dxa" w:w="3120"/>
          </w:tcPr>
          <w:p>
            <w:r>
              <w:t>Actual codebase</w:t>
            </w:r>
          </w:p>
        </w:tc>
      </w:tr>
      <w:tr>
        <w:tc>
          <w:tcPr>
            <w:tcW w:type="dxa" w:w="3120"/>
          </w:tcPr>
          <w:p>
            <w:r>
              <w:t>Create</w:t>
            </w:r>
          </w:p>
        </w:tc>
        <w:tc>
          <w:tcPr>
            <w:tcW w:type="dxa" w:w="3120"/>
          </w:tcPr>
          <w:p>
            <w:r>
              <w:t>Build &amp; sign Jupiter/Raydium TX before launch</w:t>
            </w:r>
          </w:p>
        </w:tc>
        <w:tc>
          <w:tcPr>
            <w:tcW w:type="dxa" w:w="3120"/>
          </w:tcPr>
          <w:p>
            <w:r>
              <w:t>No service creates PresignedTrade rows</w:t>
            </w:r>
          </w:p>
        </w:tc>
      </w:tr>
      <w:tr>
        <w:tc>
          <w:tcPr>
            <w:tcW w:type="dxa" w:w="3120"/>
          </w:tcPr>
          <w:p>
            <w:r>
              <w:t>Store</w:t>
            </w:r>
          </w:p>
        </w:tc>
        <w:tc>
          <w:tcPr>
            <w:tcW w:type="dxa" w:w="3120"/>
          </w:tcPr>
          <w:p>
            <w:r>
              <w:t>Persist Base64 signed_transaction + live_time</w:t>
            </w:r>
          </w:p>
        </w:tc>
        <w:tc>
          <w:tcPr>
            <w:tcW w:type="dxa" w:w="3120"/>
          </w:tcPr>
          <w:p>
            <w:r>
              <w:t>Schema exists; no writers found</w:t>
            </w:r>
          </w:p>
        </w:tc>
      </w:tr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At launch / live_time, submit stored TX</w:t>
            </w:r>
          </w:p>
        </w:tc>
        <w:tc>
          <w:tcPr>
            <w:tcW w:type="dxa" w:w="3120"/>
          </w:tcPr>
          <w:p>
            <w:r>
              <w:t>No scheduler/worker reads PresignedTrade</w:t>
            </w:r>
          </w:p>
        </w:tc>
      </w:tr>
      <w:tr>
        <w:tc>
          <w:tcPr>
            <w:tcW w:type="dxa" w:w="3120"/>
          </w:tcPr>
          <w:p>
            <w:r>
              <w:t>Result</w:t>
            </w:r>
          </w:p>
        </w:tc>
        <w:tc>
          <w:tcPr>
            <w:tcW w:type="dxa" w:w="3120"/>
          </w:tcPr>
          <w:p>
            <w:r>
              <w:t>Create Trade + TradeHistory</w:t>
            </w:r>
          </w:p>
        </w:tc>
        <w:tc>
          <w:tcPr>
            <w:tcW w:type="dxa" w:w="3120"/>
          </w:tcPr>
          <w:p>
            <w:r>
              <w:t>Not implemented</w:t>
            </w:r>
          </w:p>
        </w:tc>
      </w:tr>
      <w:tr>
        <w:tc>
          <w:tcPr>
            <w:tcW w:type="dxa" w:w="3120"/>
          </w:tcPr>
          <w:p>
            <w:r>
              <w:t>UI</w:t>
            </w:r>
          </w:p>
        </w:tc>
        <w:tc>
          <w:tcPr>
            <w:tcW w:type="dxa" w:w="3120"/>
          </w:tcPr>
          <w:p>
            <w:r>
              <w:t>Manage presigned trades</w:t>
            </w:r>
          </w:p>
        </w:tc>
        <w:tc>
          <w:tcPr>
            <w:tcW w:type="dxa" w:w="3120"/>
          </w:tcPr>
          <w:p>
            <w:r>
              <w:t>Nav label “Presigned trade” → transactions.html template shell only</w:t>
            </w:r>
          </w:p>
        </w:tc>
      </w:tr>
    </w:tbl>
    <w:p/>
    <w:p>
      <w:r>
        <w:rPr>
          <w:b w:val="0"/>
        </w:rPr>
        <w:t>Note: Other modules create temporary signed Jupiter transactions and send them immediately. Those are not the stored pre-launch PresignedTrade feature.</w:t>
      </w:r>
    </w:p>
    <w:p>
      <w:pPr>
        <w:pStyle w:val="Heading2"/>
      </w:pPr>
      <w:r>
        <w:t>2.8 C. Other Chain Token Fetching (Including BOPS)</w:t>
      </w:r>
    </w:p>
    <w:p>
      <w:r>
        <w:rPr>
          <w:b w:val="0"/>
        </w:rPr>
        <w:t>Requirement intent: fetch/discover tokens from other chains/sources (example cited: BOPS).</w:t>
      </w:r>
    </w:p>
    <w:p>
      <w:r>
        <w:rPr>
          <w:b/>
        </w:rPr>
        <w:t>Implementation status: No BOPS integration found. Only peripheral multi-chain chart fetching exists.</w:t>
      </w:r>
    </w:p>
    <w:p>
      <w:pPr>
        <w:pStyle w:val="ListBullet"/>
      </w:pPr>
      <w:r>
        <w:t>Repository search finds no BOPS/bops module, API, or configuration.</w:t>
      </w:r>
    </w:p>
    <w:p>
      <w:pPr>
        <w:pStyle w:val="ListBullet"/>
      </w:pPr>
      <w:r>
        <w:t>charts.py supports DEXScreener pair charts for chains such as ethereum, bsc, solana (query params).</w:t>
      </w:r>
    </w:p>
    <w:p>
      <w:pPr>
        <w:pStyle w:val="ListBullet"/>
      </w:pPr>
      <w:r>
        <w:t>CoinGecko helper endpoints exist for Solana token price history in charts.py.</w:t>
      </w:r>
    </w:p>
    <w:p>
      <w:pPr>
        <w:pStyle w:val="ListBullet"/>
      </w:pPr>
      <w:r>
        <w:t>Active sniper discovery is Solana Pump.fun only (sniper_stream.py).</w:t>
      </w:r>
    </w:p>
    <w:p>
      <w:pPr>
        <w:pStyle w:val="ListBullet"/>
      </w:pPr>
      <w:r>
        <w:t>Legacy Moralis/Solscan listing helpers exist in older autosnipe_buy_script.py but are not started from main.py.</w:t>
      </w:r>
    </w:p>
    <w:p>
      <w:r>
        <w:rPr>
          <w:b w:val="0"/>
        </w:rPr>
        <w:t>Conclusion: multi-chain chart viewing is available as a side feature; automated trading/discovery for non-Solana tokens (including BOPS) is not part of the active application path.</w:t>
      </w:r>
    </w:p>
    <w:p>
      <w:pPr>
        <w:pStyle w:val="Heading2"/>
      </w:pPr>
      <w:r>
        <w:t>2.9 D. Transaction History Management</w:t>
      </w:r>
    </w:p>
    <w:p>
      <w:r>
        <w:rPr>
          <w:b w:val="0"/>
        </w:rPr>
        <w:t>Original requirement: manage transaction history for trades.</w:t>
      </w:r>
    </w:p>
    <w:p>
      <w:r>
        <w:rPr>
          <w:b/>
        </w:rPr>
        <w:t>Implementation status: Implemented for executed fills + operational logs (with a few UI/API mismatches).</w:t>
      </w:r>
    </w:p>
    <w:p>
      <w:pPr>
        <w:pStyle w:val="Heading3"/>
      </w:pPr>
      <w:r>
        <w:t>2.9.1 TradeHistory (executed swaps)</w:t>
      </w:r>
    </w:p>
    <w:p>
      <w:pPr>
        <w:pStyle w:val="ListBullet"/>
      </w:pPr>
      <w:r>
        <w:t>Fields: trade_id (FK to Trade), token_address, trade_type (BUY/SELL), trade_kind (LONG/AUTOSNIPE), amount, execution_price, tx_id, timestamp.</w:t>
      </w:r>
    </w:p>
    <w:p>
      <w:pPr>
        <w:pStyle w:val="ListBullet"/>
      </w:pPr>
      <w:r>
        <w:t>Writers: trade.py, long_sell_trade.py, autosnipe_buy_new_token.py, autosnipe_sell_script.py, menual_sell_token.py.</w:t>
      </w:r>
    </w:p>
    <w:p>
      <w:pPr>
        <w:pStyle w:val="ListBullet"/>
      </w:pPr>
      <w:r>
        <w:t>API: GET /trade_history/&lt;trade_id&gt; via trade_history.py.</w:t>
      </w:r>
    </w:p>
    <w:p>
      <w:pPr>
        <w:pStyle w:val="ListBullet"/>
      </w:pPr>
      <w:r>
        <w:t>Relationship: one Trade can have many TradeHistory rows (buy and subsequent sells).</w:t>
      </w:r>
    </w:p>
    <w:p>
      <w:pPr>
        <w:pStyle w:val="Heading3"/>
      </w:pPr>
      <w:r>
        <w:t>2.9.2 TradeLog (application/bot logs)</w:t>
      </w:r>
    </w:p>
    <w:p>
      <w:pPr>
        <w:pStyle w:val="ListBullet"/>
      </w:pPr>
      <w:r>
        <w:t>Fields: timestamp, level, message.</w:t>
      </w:r>
    </w:p>
    <w:p>
      <w:pPr>
        <w:pStyle w:val="ListBullet"/>
      </w:pPr>
      <w:r>
        <w:t>Filled by DBLogHandler in sniper/sell scripts.</w:t>
      </w:r>
    </w:p>
    <w:p>
      <w:pPr>
        <w:pStyle w:val="ListBullet"/>
      </w:pPr>
      <w:r>
        <w:t>Rendered on /logs page from main.py using TradeLog query.</w:t>
      </w:r>
    </w:p>
    <w:p>
      <w:pPr>
        <w:pStyle w:val="Heading3"/>
      </w:pPr>
      <w:r>
        <w:t>2.9.3 Known discrepancies</w:t>
      </w:r>
    </w:p>
    <w:p>
      <w:pPr>
        <w:pStyle w:val="ListBullet"/>
      </w:pPr>
      <w:r>
        <w:t>Some frontend remnants call /api/trade_history or /get_logs, which are not registered routes.</w:t>
      </w:r>
    </w:p>
    <w:p>
      <w:pPr>
        <w:pStyle w:val="ListBullet"/>
      </w:pPr>
      <w:r>
        <w:t>trade_kind casing can vary (AUTOSNIPE vs AutoSnipe) across writers — treat as string labels, not enums enforced in DB.</w:t>
      </w:r>
    </w:p>
    <w:p>
      <w:pPr>
        <w:pStyle w:val="Heading1"/>
      </w:pPr>
      <w:r>
        <w:t>3. Current / New Requirements</w:t>
      </w:r>
    </w:p>
    <w:p>
      <w:r>
        <w:rPr>
          <w:b w:val="0"/>
        </w:rPr>
        <w:t>These items are identified as newer requirements in the prior requirements document and/or recently implemented features in the codebase. They extend or refine Sniper/Long/Dashboard behavior.</w:t>
      </w:r>
    </w:p>
    <w:p>
      <w:pPr>
        <w:pStyle w:val="Heading2"/>
      </w:pPr>
      <w:r>
        <w:t>3.1 Sniper Sell Enable/Disable Toggles</w:t>
      </w:r>
    </w:p>
    <w:p>
      <w:r>
        <w:rPr>
          <w:b w:val="0"/>
        </w:rPr>
        <w:t>Requirement: six (paired) enable/disable controls on sniper sell conditions so individual drop rules can be turned off without deleting percentages.</w:t>
      </w:r>
    </w:p>
    <w:p>
      <w:r>
        <w:rPr>
          <w:b w:val="0"/>
        </w:rPr>
        <w:t>Why: allow operators to disable specific auto-sell triggers while keeping others active.</w:t>
      </w:r>
    </w:p>
    <w:p>
      <w:r>
        <w:rPr>
          <w:b w:val="0"/>
        </w:rPr>
        <w:t>Expected / implemented behavior:</w:t>
      </w:r>
    </w:p>
    <w:p>
      <w:pPr>
        <w:pStyle w:val="ListBullet"/>
      </w:pPr>
      <w:r>
        <w:t>Fields: drop_cutoff_enabled, drop_after_100_enabled, drop_after_400_enabled (default True).</w:t>
      </w:r>
    </w:p>
    <w:p>
      <w:pPr>
        <w:pStyle w:val="ListBullet"/>
      </w:pPr>
      <w:r>
        <w:t>Stored on AutoSnipeConfig and copied onto Trade at sniper buy time.</w:t>
      </w:r>
    </w:p>
    <w:p>
      <w:pPr>
        <w:pStyle w:val="ListBullet"/>
      </w:pPr>
      <w:r>
        <w:t>Evaluated in autosnipe_sell_logic.sniper_flag_enabled / evaluate_autosnipe_sell_amount.</w:t>
      </w:r>
    </w:p>
    <w:p>
      <w:pPr>
        <w:pStyle w:val="ListBullet"/>
      </w:pPr>
      <w:r>
        <w:t>UI toggles in autosnipe.html / autosnipe_manager.js and trade edit UI in base.html / Trading.js.</w:t>
      </w:r>
    </w:p>
    <w:p>
      <w:pPr>
        <w:pStyle w:val="ListBullet"/>
      </w:pPr>
      <w:r>
        <w:t>Startup schema ensure in main.py adds missing columns on Postgres.</w:t>
      </w:r>
    </w:p>
    <w:p>
      <w:r>
        <w:rPr>
          <w:b w:val="0"/>
        </w:rPr>
        <w:t>Works alongside: existing drop_cutoff / drop_after_100 / drop_after_400 numeric thresholds.</w:t>
      </w:r>
    </w:p>
    <w:p>
      <w:pPr>
        <w:pStyle w:val="Heading2"/>
      </w:pPr>
      <w:r>
        <w:t>3.2 Sell at 100% Profit (sell_at_100)</w:t>
      </w:r>
    </w:p>
    <w:p>
      <w:r>
        <w:rPr>
          <w:b w:val="0"/>
        </w:rPr>
        <w:t>Requirement: add a profit-target sell field at 100% profit, matching the pattern of sell_at_200 / sell_at_400.</w:t>
      </w:r>
    </w:p>
    <w:p>
      <w:r>
        <w:rPr>
          <w:b w:val="0"/>
        </w:rPr>
        <w:t>Expected / implemented behavior:</w:t>
      </w:r>
    </w:p>
    <w:p>
      <w:pPr>
        <w:pStyle w:val="ListBullet"/>
      </w:pPr>
      <w:r>
        <w:t>Field sell_at_100 (default 10) on AutoSnipeConfig and Trade.</w:t>
      </w:r>
    </w:p>
    <w:p>
      <w:pPr>
        <w:pStyle w:val="ListBullet"/>
      </w:pPr>
      <w:r>
        <w:t>At price multiplier ≥ 2.0 (100% profit), sell configured percent of position if higher tiers do not apply and trailing drop-sells do not fire.</w:t>
      </w:r>
    </w:p>
    <w:p>
      <w:pPr>
        <w:pStyle w:val="ListBullet"/>
      </w:pPr>
      <w:r>
        <w:t>Configured in Auto Sniper modal and trade edit UI; copied on sniper buy.</w:t>
      </w:r>
    </w:p>
    <w:p>
      <w:pPr>
        <w:pStyle w:val="ListBullet"/>
      </w:pPr>
      <w:r>
        <w:t>Logic: autosnipe_sell_logic.py; tests in tests/test_sniper_sell_enable.py.</w:t>
      </w:r>
    </w:p>
    <w:p>
      <w:r>
        <w:rPr>
          <w:b w:val="0"/>
        </w:rPr>
        <w:t>Extends: existing sell_at_200…sell_at_10000 profit ladder.</w:t>
      </w:r>
    </w:p>
    <w:p>
      <w:pPr>
        <w:pStyle w:val="Heading2"/>
      </w:pPr>
      <w:r>
        <w:t>3.3 Half-Transaction Extended Scan</w:t>
      </w:r>
    </w:p>
    <w:p>
      <w:r>
        <w:rPr>
          <w:b w:val="0"/>
        </w:rPr>
        <w:t>Requirement: if the normal scan window does not reach the full transaction threshold but reaches at least 50% of it, optionally continue scanning for an additional configured number of seconds.</w:t>
      </w:r>
    </w:p>
    <w:p>
      <w:r>
        <w:rPr>
          <w:b w:val="0"/>
        </w:rPr>
        <w:t>Example (configurable): threshold 10 txs ≥ $80, normal window 10s; if 5–9 qualify at 10s and feature enabled with +30s, keep scanning until start + 10 + 30 = 40s total.</w:t>
      </w:r>
    </w:p>
    <w:p>
      <w:r>
        <w:rPr>
          <w:b w:val="0"/>
        </w:rPr>
        <w:t>Expected / implemented behavior:</w:t>
      </w:r>
    </w:p>
    <w:p>
      <w:pPr>
        <w:pStyle w:val="ListBullet"/>
      </w:pPr>
      <w:r>
        <w:t>half_txns_scan_enabled (default False) — preserves old behavior when off.</w:t>
      </w:r>
    </w:p>
    <w:p>
      <w:pPr>
        <w:pStyle w:val="ListBullet"/>
      </w:pPr>
      <w:r>
        <w:t>half_txns_scan_duration — additional seconds added on top of launch_delay (not “remaining until absolute N”).</w:t>
      </w:r>
    </w:p>
    <w:p>
      <w:pPr>
        <w:pStyle w:val="ListBullet"/>
      </w:pPr>
      <w:r>
        <w:t>half_threshold = min_txns / 2 (dynamic; e.g. 80 → 40, 5 → 2.5).</w:t>
      </w:r>
    </w:p>
    <w:p>
      <w:pPr>
        <w:pStyle w:val="ListBullet"/>
      </w:pPr>
      <w:r>
        <w:t>Helpers: autosnipe_buy_logic.py; applied in should_buy_token (WS and HTTP paths).</w:t>
      </w:r>
    </w:p>
    <w:p>
      <w:pPr>
        <w:pStyle w:val="ListBullet"/>
      </w:pPr>
      <w:r>
        <w:t>UI: Auto Sniper configuration modal.</w:t>
      </w:r>
    </w:p>
    <w:p>
      <w:pPr>
        <w:pStyle w:val="ListBullet"/>
      </w:pPr>
      <w:r>
        <w:t>Tests: tests/test_autosnipe_half_txns_scan.py.</w:t>
      </w:r>
    </w:p>
    <w:p>
      <w:r>
        <w:rPr>
          <w:b w:val="0"/>
        </w:rPr>
        <w:t>Extends: original min_txns + launch_delay buy gate. Does not restart the whole sniper process.</w:t>
      </w:r>
    </w:p>
    <w:p>
      <w:pPr>
        <w:pStyle w:val="Heading2"/>
      </w:pPr>
      <w:r>
        <w:t>3.4 Candlestick Charts on Dashboard</w:t>
      </w:r>
    </w:p>
    <w:p>
      <w:r>
        <w:rPr>
          <w:b w:val="0"/>
        </w:rPr>
        <w:t>Prior document note: candlestick charts (1m / 15m / 30m) on the dashboard are not included in current scope.</w:t>
      </w:r>
    </w:p>
    <w:p>
      <w:r>
        <w:rPr>
          <w:b/>
        </w:rPr>
        <w:t>Status: Out of scope / not a current deliverable for the sniper board work.</w:t>
      </w:r>
    </w:p>
    <w:p>
      <w:r>
        <w:rPr>
          <w:b w:val="0"/>
        </w:rPr>
        <w:t>Peripheral chart code exists in charts.py (DEXScreener/CoinGecko) but is separate from the main dashboard trade monitor.</w:t>
      </w:r>
    </w:p>
    <w:p>
      <w:pPr>
        <w:pStyle w:val="Heading2"/>
      </w:pPr>
      <w:r>
        <w:t>3.5 Long Trade Field Updates</w:t>
      </w:r>
    </w:p>
    <w:p>
      <w:r>
        <w:rPr>
          <w:b w:val="0"/>
        </w:rPr>
        <w:t>Requirement: Long trade sell fields continue to drive Long auto-sell behavior and can be updated from UI.</w:t>
      </w:r>
    </w:p>
    <w:p>
      <w:r>
        <w:rPr>
          <w:b w:val="0"/>
        </w:rPr>
        <w:t>Status: Active. Long sell parameters are editable via trade update APIs/UI; long_sell_trade.py consumes them.</w:t>
      </w:r>
    </w:p>
    <w:p>
      <w:pPr>
        <w:pStyle w:val="Heading2"/>
      </w:pPr>
      <w:r>
        <w:t>3.6 Rebuy After Resell in Sniper</w:t>
      </w:r>
    </w:p>
    <w:p>
      <w:r>
        <w:rPr>
          <w:b w:val="0"/>
        </w:rPr>
        <w:t>Prior document lists “Rebuy after resell in sniper bot” as a new requirement.</w:t>
      </w:r>
    </w:p>
    <w:p>
      <w:r>
        <w:rPr>
          <w:b/>
        </w:rPr>
        <w:t>Implementation status: Not implemented in the active AutoSnipe sell path.</w:t>
      </w:r>
    </w:p>
    <w:p>
      <w:pPr>
        <w:pStyle w:val="ListBullet"/>
      </w:pPr>
      <w:r>
        <w:t>rebuy_* fields exist on Trade / PresignedTrade / RAD tradeConfig defaults.</w:t>
      </w:r>
    </w:p>
    <w:p>
      <w:pPr>
        <w:pStyle w:val="ListBullet"/>
      </w:pPr>
      <w:r>
        <w:t>autosnipe_sell_logic.py and autosnipe_sell_script.py do not implement sniper rebuy-after-sell.</w:t>
      </w:r>
    </w:p>
    <w:p>
      <w:pPr>
        <w:pStyle w:val="ListBullet"/>
      </w:pPr>
      <w:r>
        <w:t>Treat as pending/new requirement relative to current sniper code.</w:t>
      </w:r>
    </w:p>
    <w:p>
      <w:pPr>
        <w:pStyle w:val="Heading2"/>
      </w:pPr>
      <w:r>
        <w:t>3.7 Shyft Live Pricing (Current Technical Direction)</w:t>
      </w:r>
    </w:p>
    <w:p>
      <w:r>
        <w:rPr>
          <w:b w:val="0"/>
        </w:rPr>
        <w:t>Current trading/monitor pricing path uses Shyft + on-chain bonding curve logic (shyft_pricing.py), with WebSocket accountSubscribe for dashboard prices and HTTP fallback scheduler.</w:t>
      </w:r>
    </w:p>
    <w:p>
      <w:r>
        <w:rPr>
          <w:b w:val="0"/>
        </w:rPr>
        <w:t>Replaces/extends older Jupiter metadata price helper usage for decisioning; Jupiter remains the swap venue.</w:t>
      </w:r>
    </w:p>
    <w:p>
      <w:pPr>
        <w:pStyle w:val="Heading1"/>
      </w:pPr>
      <w:r>
        <w:t>4. Initial vs Current Functionality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Area</w:t>
            </w:r>
          </w:p>
        </w:tc>
        <w:tc>
          <w:tcPr>
            <w:tcW w:type="dxa" w:w="3120"/>
          </w:tcPr>
          <w:p>
            <w:r>
              <w:t>Originally required</w:t>
            </w:r>
          </w:p>
        </w:tc>
        <w:tc>
          <w:tcPr>
            <w:tcW w:type="dxa" w:w="3120"/>
          </w:tcPr>
          <w:p>
            <w:r>
              <w:t>Current status</w:t>
            </w:r>
          </w:p>
        </w:tc>
      </w:tr>
      <w:tr>
        <w:tc>
          <w:tcPr>
            <w:tcW w:type="dxa" w:w="3120"/>
          </w:tcPr>
          <w:p>
            <w:r>
              <w:t>Wallets</w:t>
            </w:r>
          </w:p>
        </w:tc>
        <w:tc>
          <w:tcPr>
            <w:tcW w:type="dxa" w:w="3120"/>
          </w:tcPr>
          <w:p>
            <w:r>
              <w:t>Create/attach/fund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  <w:tr>
        <w:tc>
          <w:tcPr>
            <w:tcW w:type="dxa" w:w="3120"/>
          </w:tcPr>
          <w:p>
            <w:r>
              <w:t>Long Trade buy/sell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Active (Jupiter)</w:t>
            </w:r>
          </w:p>
        </w:tc>
      </w:tr>
      <w:tr>
        <w:tc>
          <w:tcPr>
            <w:tcW w:type="dxa" w:w="3120"/>
          </w:tcPr>
          <w:p>
            <w:r>
              <w:t>Sniper config + auto buy/sell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Active (Pump.fun + Jupiter); enhanced with new fields</w:t>
            </w:r>
          </w:p>
        </w:tc>
      </w:tr>
      <w:tr>
        <w:tc>
          <w:tcPr>
            <w:tcW w:type="dxa" w:w="3120"/>
          </w:tcPr>
          <w:p>
            <w:r>
              <w:t>Dashboard live P/L / mcap / manual sell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  <w:tr>
        <w:tc>
          <w:tcPr>
            <w:tcW w:type="dxa" w:w="3120"/>
          </w:tcPr>
          <w:p>
            <w:r>
              <w:t>Local node for speed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Configurable (USE_LOCAL_NODE)</w:t>
            </w:r>
          </w:p>
        </w:tc>
      </w:tr>
      <w:tr>
        <w:tc>
          <w:tcPr>
            <w:tcW w:type="dxa" w:w="3120"/>
          </w:tcPr>
          <w:p>
            <w:r>
              <w:t>RAD / Radium dedicated bot</w:t>
            </w:r>
          </w:p>
        </w:tc>
        <w:tc>
          <w:tcPr>
            <w:tcW w:type="dxa" w:w="3120"/>
          </w:tcPr>
          <w:p>
            <w:r>
              <w:t>Yes (historical)</w:t>
            </w:r>
          </w:p>
        </w:tc>
        <w:tc>
          <w:tcPr>
            <w:tcW w:type="dxa" w:w="3120"/>
          </w:tcPr>
          <w:p>
            <w:r>
              <w:t>Incomplete; UI/model remnants only</w:t>
            </w:r>
          </w:p>
        </w:tc>
      </w:tr>
      <w:tr>
        <w:tc>
          <w:tcPr>
            <w:tcW w:type="dxa" w:w="3120"/>
          </w:tcPr>
          <w:p>
            <w:r>
              <w:t>Pre-signed pre-launch trades</w:t>
            </w:r>
          </w:p>
        </w:tc>
        <w:tc>
          <w:tcPr>
            <w:tcW w:type="dxa" w:w="3120"/>
          </w:tcPr>
          <w:p>
            <w:r>
              <w:t>Yes (historical)</w:t>
            </w:r>
          </w:p>
        </w:tc>
        <w:tc>
          <w:tcPr>
            <w:tcW w:type="dxa" w:w="3120"/>
          </w:tcPr>
          <w:p>
            <w:r>
              <w:t>Model only; no executor</w:t>
            </w:r>
          </w:p>
        </w:tc>
      </w:tr>
      <w:tr>
        <w:tc>
          <w:tcPr>
            <w:tcW w:type="dxa" w:w="3120"/>
          </w:tcPr>
          <w:p>
            <w:r>
              <w:t>Other-chain / BOPS fetch</w:t>
            </w:r>
          </w:p>
        </w:tc>
        <w:tc>
          <w:tcPr>
            <w:tcW w:type="dxa" w:w="3120"/>
          </w:tcPr>
          <w:p>
            <w:r>
              <w:t>Cited historically</w:t>
            </w:r>
          </w:p>
        </w:tc>
        <w:tc>
          <w:tcPr>
            <w:tcW w:type="dxa" w:w="3120"/>
          </w:tcPr>
          <w:p>
            <w:r>
              <w:t>No BOPS; charts only for other chains</w:t>
            </w:r>
          </w:p>
        </w:tc>
      </w:tr>
      <w:tr>
        <w:tc>
          <w:tcPr>
            <w:tcW w:type="dxa" w:w="3120"/>
          </w:tcPr>
          <w:p>
            <w:r>
              <w:t>Transaction history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Active via TradeHistory (+ TradeLog)</w:t>
            </w:r>
          </w:p>
        </w:tc>
      </w:tr>
      <w:tr>
        <w:tc>
          <w:tcPr>
            <w:tcW w:type="dxa" w:w="3120"/>
          </w:tcPr>
          <w:p>
            <w:r>
              <w:t>Half-txn extended scan</w:t>
            </w:r>
          </w:p>
        </w:tc>
        <w:tc>
          <w:tcPr>
            <w:tcW w:type="dxa" w:w="3120"/>
          </w:tcPr>
          <w:p>
            <w:r>
              <w:t>New</w:t>
            </w:r>
          </w:p>
        </w:tc>
        <w:tc>
          <w:tcPr>
            <w:tcW w:type="dxa" w:w="3120"/>
          </w:tcPr>
          <w:p>
            <w:r>
              <w:t>Implemented</w:t>
            </w:r>
          </w:p>
        </w:tc>
      </w:tr>
      <w:tr>
        <w:tc>
          <w:tcPr>
            <w:tcW w:type="dxa" w:w="3120"/>
          </w:tcPr>
          <w:p>
            <w:r>
              <w:t>Sniper sell enable toggles</w:t>
            </w:r>
          </w:p>
        </w:tc>
        <w:tc>
          <w:tcPr>
            <w:tcW w:type="dxa" w:w="3120"/>
          </w:tcPr>
          <w:p>
            <w:r>
              <w:t>New</w:t>
            </w:r>
          </w:p>
        </w:tc>
        <w:tc>
          <w:tcPr>
            <w:tcW w:type="dxa" w:w="3120"/>
          </w:tcPr>
          <w:p>
            <w:r>
              <w:t>Implemented</w:t>
            </w:r>
          </w:p>
        </w:tc>
      </w:tr>
      <w:tr>
        <w:tc>
          <w:tcPr>
            <w:tcW w:type="dxa" w:w="3120"/>
          </w:tcPr>
          <w:p>
            <w:r>
              <w:t>sell_at_100</w:t>
            </w:r>
          </w:p>
        </w:tc>
        <w:tc>
          <w:tcPr>
            <w:tcW w:type="dxa" w:w="3120"/>
          </w:tcPr>
          <w:p>
            <w:r>
              <w:t>New</w:t>
            </w:r>
          </w:p>
        </w:tc>
        <w:tc>
          <w:tcPr>
            <w:tcW w:type="dxa" w:w="3120"/>
          </w:tcPr>
          <w:p>
            <w:r>
              <w:t>Implemented</w:t>
            </w:r>
          </w:p>
        </w:tc>
      </w:tr>
      <w:tr>
        <w:tc>
          <w:tcPr>
            <w:tcW w:type="dxa" w:w="3120"/>
          </w:tcPr>
          <w:p>
            <w:r>
              <w:t>Sniper rebuy after resell</w:t>
            </w:r>
          </w:p>
        </w:tc>
        <w:tc>
          <w:tcPr>
            <w:tcW w:type="dxa" w:w="3120"/>
          </w:tcPr>
          <w:p>
            <w:r>
              <w:t>New (listed)</w:t>
            </w:r>
          </w:p>
        </w:tc>
        <w:tc>
          <w:tcPr>
            <w:tcW w:type="dxa" w:w="3120"/>
          </w:tcPr>
          <w:p>
            <w:r>
              <w:t>Not implemented</w:t>
            </w:r>
          </w:p>
        </w:tc>
      </w:tr>
      <w:tr>
        <w:tc>
          <w:tcPr>
            <w:tcW w:type="dxa" w:w="3120"/>
          </w:tcPr>
          <w:p>
            <w:r>
              <w:t>Dashboard candlesticks</w:t>
            </w:r>
          </w:p>
        </w:tc>
        <w:tc>
          <w:tcPr>
            <w:tcW w:type="dxa" w:w="3120"/>
          </w:tcPr>
          <w:p>
            <w:r>
              <w:t>New but out of scope</w:t>
            </w:r>
          </w:p>
        </w:tc>
        <w:tc>
          <w:tcPr>
            <w:tcW w:type="dxa" w:w="3120"/>
          </w:tcPr>
          <w:p>
            <w:r>
              <w:t>Not in scope</w:t>
            </w:r>
          </w:p>
        </w:tc>
      </w:tr>
    </w:tbl>
    <w:p/>
    <w:p>
      <w:pPr>
        <w:pStyle w:val="Heading2"/>
      </w:pPr>
      <w:r>
        <w:t>4.1 Still Active</w:t>
      </w:r>
    </w:p>
    <w:p>
      <w:pPr>
        <w:pStyle w:val="ListBullet"/>
      </w:pPr>
      <w:r>
        <w:t>Long trades and Long auto-sell scheduler</w:t>
      </w:r>
    </w:p>
    <w:p>
      <w:pPr>
        <w:pStyle w:val="ListBullet"/>
      </w:pPr>
      <w:r>
        <w:t>AutoSnipe config, Pump.fun detection, buy gate, Jupiter buy, sniper auto-sell</w:t>
      </w:r>
    </w:p>
    <w:p>
      <w:pPr>
        <w:pStyle w:val="ListBullet"/>
      </w:pPr>
      <w:r>
        <w:t>Wallet management, JWT auth</w:t>
      </w:r>
    </w:p>
    <w:p>
      <w:pPr>
        <w:pStyle w:val="ListBullet"/>
      </w:pPr>
      <w:r>
        <w:t>Dashboard monitoring (prices, P/L, market cap, manual sells)</w:t>
      </w:r>
    </w:p>
    <w:p>
      <w:pPr>
        <w:pStyle w:val="ListBullet"/>
      </w:pPr>
      <w:r>
        <w:t>TradeHistory / TradeLog</w:t>
      </w:r>
    </w:p>
    <w:p>
      <w:pPr>
        <w:pStyle w:val="ListBullet"/>
      </w:pPr>
      <w:r>
        <w:t>Local-node capable RPC/WS configuration</w:t>
      </w:r>
    </w:p>
    <w:p>
      <w:pPr>
        <w:pStyle w:val="Heading2"/>
      </w:pPr>
      <w:r>
        <w:t>4.2 Changed / Replaced</w:t>
      </w:r>
    </w:p>
    <w:p>
      <w:pPr>
        <w:pStyle w:val="ListBullet"/>
      </w:pPr>
      <w:r>
        <w:t>Pricing decision path moved toward Shyft/on-chain rather than Jupiter price helpers.</w:t>
      </w:r>
    </w:p>
    <w:p>
      <w:pPr>
        <w:pStyle w:val="ListBullet"/>
      </w:pPr>
      <w:r>
        <w:t>Sniper ingestion prefers WebSocket Pump.fun logs (sniper_stream) over older Moralis polling (commented out).</w:t>
      </w:r>
    </w:p>
    <w:p>
      <w:pPr>
        <w:pStyle w:val="ListBullet"/>
      </w:pPr>
      <w:r>
        <w:t>Sniper sell rules gained enable flags, sell_at_100, and half-txn extended scan.</w:t>
      </w:r>
    </w:p>
    <w:p>
      <w:pPr>
        <w:pStyle w:val="ListBullet"/>
      </w:pPr>
      <w:r>
        <w:t>Older autosnipe_logic /start_all path is not auto-started from main.py (legacy parallel architecture).</w:t>
      </w:r>
    </w:p>
    <w:p>
      <w:pPr>
        <w:pStyle w:val="Heading2"/>
      </w:pPr>
      <w:r>
        <w:t>4.3 No Longer / Not in Current Working Scope</w:t>
      </w:r>
    </w:p>
    <w:p>
      <w:pPr>
        <w:pStyle w:val="ListBullet"/>
      </w:pPr>
      <w:r>
        <w:t>Operational RAD Raydium auto-trade bot (not executable end-to-end).</w:t>
      </w:r>
    </w:p>
    <w:p>
      <w:pPr>
        <w:pStyle w:val="ListBullet"/>
      </w:pPr>
      <w:r>
        <w:t>Operational PresignedTrade pre-launch pipeline.</w:t>
      </w:r>
    </w:p>
    <w:p>
      <w:pPr>
        <w:pStyle w:val="ListBullet"/>
      </w:pPr>
      <w:r>
        <w:t>BOPS / automated other-chain sniping.</w:t>
      </w:r>
    </w:p>
    <w:p>
      <w:pPr>
        <w:pStyle w:val="ListBullet"/>
      </w:pPr>
      <w:r>
        <w:t>Dashboard candlestick charting as a scoped deliverable.</w:t>
      </w:r>
    </w:p>
    <w:p>
      <w:pPr>
        <w:pStyle w:val="Heading1"/>
      </w:pPr>
      <w:r>
        <w:t>5. Technical Implementation</w:t>
      </w:r>
    </w:p>
    <w:p>
      <w:pPr>
        <w:pStyle w:val="Heading2"/>
      </w:pPr>
      <w:r>
        <w:t>5.1 Backend Architecture</w:t>
      </w:r>
    </w:p>
    <w:p>
      <w:pPr>
        <w:pStyle w:val="ListBullet"/>
      </w:pPr>
      <w:r>
        <w:t>Flask app in main.py with CORS, JWT, SQLAlchemy, SocketIO.</w:t>
      </w:r>
    </w:p>
    <w:p>
      <w:pPr>
        <w:pStyle w:val="ListBullet"/>
      </w:pPr>
      <w:r>
        <w:t>Blueprints registered for trades, wallets, autosnipe, history, charts, pricing, auth, etc.</w:t>
      </w:r>
    </w:p>
    <w:p>
      <w:pPr>
        <w:pStyle w:val="ListBullet"/>
      </w:pPr>
      <w:r>
        <w:t>On startup (reloader child): create_scheduler (prices), auto_snipe_auto_sell_schedular, long_auto_sell_schedular, start_sniper_ingestion.</w:t>
      </w:r>
    </w:p>
    <w:p>
      <w:pPr>
        <w:pStyle w:val="ListBullet"/>
      </w:pPr>
      <w:r>
        <w:t>db.create_all() plus light ALTER helper for newer sniper columns.</w:t>
      </w:r>
    </w:p>
    <w:p>
      <w:pPr>
        <w:pStyle w:val="Heading2"/>
      </w:pPr>
      <w:r>
        <w:t>5.2 Important Modules /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main.py</w:t>
            </w:r>
          </w:p>
        </w:tc>
        <w:tc>
          <w:tcPr>
            <w:tcW w:type="dxa" w:w="4680"/>
          </w:tcPr>
          <w:p>
            <w:r>
              <w:t>App entry, routes for pages, blueprint registration, job startup</w:t>
            </w:r>
          </w:p>
        </w:tc>
      </w:tr>
      <w:tr>
        <w:tc>
          <w:tcPr>
            <w:tcW w:type="dxa" w:w="4680"/>
          </w:tcPr>
          <w:p>
            <w:r>
              <w:t>models.py</w:t>
            </w:r>
          </w:p>
        </w:tc>
        <w:tc>
          <w:tcPr>
            <w:tcW w:type="dxa" w:w="4680"/>
          </w:tcPr>
          <w:p>
            <w:r>
              <w:t>ORM models</w:t>
            </w:r>
          </w:p>
        </w:tc>
      </w:tr>
      <w:tr>
        <w:tc>
          <w:tcPr>
            <w:tcW w:type="dxa" w:w="4680"/>
          </w:tcPr>
          <w:p>
            <w:r>
              <w:t>settings.py</w:t>
            </w:r>
          </w:p>
        </w:tc>
        <w:tc>
          <w:tcPr>
            <w:tcW w:type="dxa" w:w="4680"/>
          </w:tcPr>
          <w:p>
            <w:r>
              <w:t>RPC/WS, feature flags, API keys</w:t>
            </w:r>
          </w:p>
        </w:tc>
      </w:tr>
      <w:tr>
        <w:tc>
          <w:tcPr>
            <w:tcW w:type="dxa" w:w="4680"/>
          </w:tcPr>
          <w:p>
            <w:r>
              <w:t>trade.py</w:t>
            </w:r>
          </w:p>
        </w:tc>
        <w:tc>
          <w:tcPr>
            <w:tcW w:type="dxa" w:w="4680"/>
          </w:tcPr>
          <w:p>
            <w:r>
              <w:t>Long trade create/list/update/manual buy</w:t>
            </w:r>
          </w:p>
        </w:tc>
      </w:tr>
      <w:tr>
        <w:tc>
          <w:tcPr>
            <w:tcW w:type="dxa" w:w="4680"/>
          </w:tcPr>
          <w:p>
            <w:r>
              <w:t>long_sell_trade.py</w:t>
            </w:r>
          </w:p>
        </w:tc>
        <w:tc>
          <w:tcPr>
            <w:tcW w:type="dxa" w:w="4680"/>
          </w:tcPr>
          <w:p>
            <w:r>
              <w:t>Long auto buy-trigger/sell scheduler</w:t>
            </w:r>
          </w:p>
        </w:tc>
      </w:tr>
      <w:tr>
        <w:tc>
          <w:tcPr>
            <w:tcW w:type="dxa" w:w="4680"/>
          </w:tcPr>
          <w:p>
            <w:r>
              <w:t>autosnipe.py</w:t>
            </w:r>
          </w:p>
        </w:tc>
        <w:tc>
          <w:tcPr>
            <w:tcW w:type="dxa" w:w="4680"/>
          </w:tcPr>
          <w:p>
            <w:r>
              <w:t>AutoSnipeConfig API</w:t>
            </w:r>
          </w:p>
        </w:tc>
      </w:tr>
      <w:tr>
        <w:tc>
          <w:tcPr>
            <w:tcW w:type="dxa" w:w="4680"/>
          </w:tcPr>
          <w:p>
            <w:r>
              <w:t>autosnipe_buy_new_token.py</w:t>
            </w:r>
          </w:p>
        </w:tc>
        <w:tc>
          <w:tcPr>
            <w:tcW w:type="dxa" w:w="4680"/>
          </w:tcPr>
          <w:p>
            <w:r>
              <w:t>Buy gate + Jupiter sniper buy + ingestion glue</w:t>
            </w:r>
          </w:p>
        </w:tc>
      </w:tr>
      <w:tr>
        <w:tc>
          <w:tcPr>
            <w:tcW w:type="dxa" w:w="4680"/>
          </w:tcPr>
          <w:p>
            <w:r>
              <w:t>autosnipe_buy_logic.py</w:t>
            </w:r>
          </w:p>
        </w:tc>
        <w:tc>
          <w:tcPr>
            <w:tcW w:type="dxa" w:w="4680"/>
          </w:tcPr>
          <w:p>
            <w:r>
              <w:t>Half-txn scan helpers</w:t>
            </w:r>
          </w:p>
        </w:tc>
      </w:tr>
      <w:tr>
        <w:tc>
          <w:tcPr>
            <w:tcW w:type="dxa" w:w="4680"/>
          </w:tcPr>
          <w:p>
            <w:r>
              <w:t>sniper_stream.py</w:t>
            </w:r>
          </w:p>
        </w:tc>
        <w:tc>
          <w:tcPr>
            <w:tcW w:type="dxa" w:w="4680"/>
          </w:tcPr>
          <w:p>
            <w:r>
              <w:t>Pump.fun WS create/buy counters</w:t>
            </w:r>
          </w:p>
        </w:tc>
      </w:tr>
      <w:tr>
        <w:tc>
          <w:tcPr>
            <w:tcW w:type="dxa" w:w="4680"/>
          </w:tcPr>
          <w:p>
            <w:r>
              <w:t>autosnipe_sell_script.py</w:t>
            </w:r>
          </w:p>
        </w:tc>
        <w:tc>
          <w:tcPr>
            <w:tcW w:type="dxa" w:w="4680"/>
          </w:tcPr>
          <w:p>
            <w:r>
              <w:t>Sniper sell scheduler</w:t>
            </w:r>
          </w:p>
        </w:tc>
      </w:tr>
      <w:tr>
        <w:tc>
          <w:tcPr>
            <w:tcW w:type="dxa" w:w="4680"/>
          </w:tcPr>
          <w:p>
            <w:r>
              <w:t>autosnipe_sell_logic.py</w:t>
            </w:r>
          </w:p>
        </w:tc>
        <w:tc>
          <w:tcPr>
            <w:tcW w:type="dxa" w:w="4680"/>
          </w:tcPr>
          <w:p>
            <w:r>
              <w:t>Sniper sell decision pure logic</w:t>
            </w:r>
          </w:p>
        </w:tc>
      </w:tr>
      <w:tr>
        <w:tc>
          <w:tcPr>
            <w:tcW w:type="dxa" w:w="4680"/>
          </w:tcPr>
          <w:p>
            <w:r>
              <w:t>shyft_pricing.py</w:t>
            </w:r>
          </w:p>
        </w:tc>
        <w:tc>
          <w:tcPr>
            <w:tcW w:type="dxa" w:w="4680"/>
          </w:tcPr>
          <w:p>
            <w:r>
              <w:t>get_token_price</w:t>
            </w:r>
          </w:p>
        </w:tc>
      </w:tr>
      <w:tr>
        <w:tc>
          <w:tcPr>
            <w:tcW w:type="dxa" w:w="4680"/>
          </w:tcPr>
          <w:p>
            <w:r>
              <w:t>price_stream.py / init_scheduler.py</w:t>
            </w:r>
          </w:p>
        </w:tc>
        <w:tc>
          <w:tcPr>
            <w:tcW w:type="dxa" w:w="4680"/>
          </w:tcPr>
          <w:p>
            <w:r>
              <w:t>Live TokenPrice updates</w:t>
            </w:r>
          </w:p>
        </w:tc>
      </w:tr>
      <w:tr>
        <w:tc>
          <w:tcPr>
            <w:tcW w:type="dxa" w:w="4680"/>
          </w:tcPr>
          <w:p>
            <w:r>
              <w:t>wallet_managment.py</w:t>
            </w:r>
          </w:p>
        </w:tc>
        <w:tc>
          <w:tcPr>
            <w:tcW w:type="dxa" w:w="4680"/>
          </w:tcPr>
          <w:p>
            <w:r>
              <w:t>Wallet APIs</w:t>
            </w:r>
          </w:p>
        </w:tc>
      </w:tr>
      <w:tr>
        <w:tc>
          <w:tcPr>
            <w:tcW w:type="dxa" w:w="4680"/>
          </w:tcPr>
          <w:p>
            <w:r>
              <w:t>trades_ws.py</w:t>
            </w:r>
          </w:p>
        </w:tc>
        <w:tc>
          <w:tcPr>
            <w:tcW w:type="dxa" w:w="4680"/>
          </w:tcPr>
          <w:p>
            <w:r>
              <w:t>Socket.IO trade push</w:t>
            </w:r>
          </w:p>
        </w:tc>
      </w:tr>
      <w:tr>
        <w:tc>
          <w:tcPr>
            <w:tcW w:type="dxa" w:w="4680"/>
          </w:tcPr>
          <w:p>
            <w:r>
              <w:t>menual_sell_token.py</w:t>
            </w:r>
          </w:p>
        </w:tc>
        <w:tc>
          <w:tcPr>
            <w:tcW w:type="dxa" w:w="4680"/>
          </w:tcPr>
          <w:p>
            <w:r>
              <w:t>Manual sells</w:t>
            </w:r>
          </w:p>
        </w:tc>
      </w:tr>
    </w:tbl>
    <w:p/>
    <w:p>
      <w:pPr>
        <w:pStyle w:val="Heading2"/>
      </w:pPr>
      <w:r>
        <w:t>5.3 APIs (High Level)</w:t>
      </w:r>
    </w:p>
    <w:p>
      <w:pPr>
        <w:pStyle w:val="ListBullet"/>
      </w:pPr>
      <w:r>
        <w:t>Auth: user_register.py (register/login JWT).</w:t>
      </w:r>
    </w:p>
    <w:p>
      <w:pPr>
        <w:pStyle w:val="ListBullet"/>
      </w:pPr>
      <w:r>
        <w:t>Wallets: /create_wallet, /get_wallets, /attach_wallet, …</w:t>
      </w:r>
    </w:p>
    <w:p>
      <w:pPr>
        <w:pStyle w:val="ListBullet"/>
      </w:pPr>
      <w:r>
        <w:t>Long: POST /trade, GET /get_trades, PUT /trade/&lt;id&gt;/, manual buy/sell endpoints.</w:t>
      </w:r>
    </w:p>
    <w:p>
      <w:pPr>
        <w:pStyle w:val="ListBullet"/>
      </w:pPr>
      <w:r>
        <w:t>AutoSnipe: GET/POST /api/autosnipe, /api/autosnipe/list, PUT/DELETE /api/autosnipe/&lt;id&gt;.</w:t>
      </w:r>
    </w:p>
    <w:p>
      <w:pPr>
        <w:pStyle w:val="ListBullet"/>
      </w:pPr>
      <w:r>
        <w:t>History: GET /trade_history/&lt;trade_id&gt;.</w:t>
      </w:r>
    </w:p>
    <w:p>
      <w:pPr>
        <w:pStyle w:val="ListBullet"/>
      </w:pPr>
      <w:r>
        <w:t>Live pricing helpers: live_pricing_bp endpoints; TokenPrice APIs in token_price.py.</w:t>
      </w:r>
    </w:p>
    <w:p>
      <w:pPr>
        <w:pStyle w:val="Heading2"/>
      </w:pPr>
      <w:r>
        <w:t>5.4 Background Jobs / Workers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Job</w:t>
            </w:r>
          </w:p>
        </w:tc>
        <w:tc>
          <w:tcPr>
            <w:tcW w:type="dxa" w:w="3120"/>
          </w:tcPr>
          <w:p>
            <w:r>
              <w:t>Interval / mode</w:t>
            </w:r>
          </w:p>
        </w:tc>
        <w:tc>
          <w:tcPr>
            <w:tcW w:type="dxa" w:w="3120"/>
          </w:tcPr>
          <w:p>
            <w:r>
              <w:t>Module</w:t>
            </w:r>
          </w:p>
        </w:tc>
      </w:tr>
      <w:tr>
        <w:tc>
          <w:tcPr>
            <w:tcW w:type="dxa" w:w="3120"/>
          </w:tcPr>
          <w:p>
            <w:r>
              <w:t>Sniper WS ingestion</w:t>
            </w:r>
          </w:p>
        </w:tc>
        <w:tc>
          <w:tcPr>
            <w:tcW w:type="dxa" w:w="3120"/>
          </w:tcPr>
          <w:p>
            <w:r>
              <w:t>Continuous</w:t>
            </w:r>
          </w:p>
        </w:tc>
        <w:tc>
          <w:tcPr>
            <w:tcW w:type="dxa" w:w="3120"/>
          </w:tcPr>
          <w:p>
            <w:r>
              <w:t>sniper_stream / start_sniper_ingestion</w:t>
            </w:r>
          </w:p>
        </w:tc>
      </w:tr>
      <w:tr>
        <w:tc>
          <w:tcPr>
            <w:tcW w:type="dxa" w:w="3120"/>
          </w:tcPr>
          <w:p>
            <w:r>
              <w:t>Sniper HTTP detect fallback</w:t>
            </w:r>
          </w:p>
        </w:tc>
        <w:tc>
          <w:tcPr>
            <w:tcW w:type="dxa" w:w="3120"/>
          </w:tcPr>
          <w:p>
            <w:r>
              <w:t>When WS unavailable</w:t>
            </w:r>
          </w:p>
        </w:tc>
        <w:tc>
          <w:tcPr>
            <w:tcW w:type="dxa" w:w="3120"/>
          </w:tcPr>
          <w:p>
            <w:r>
              <w:t>autosnipe_buy_new_token detect loop</w:t>
            </w:r>
          </w:p>
        </w:tc>
      </w:tr>
      <w:tr>
        <w:tc>
          <w:tcPr>
            <w:tcW w:type="dxa" w:w="3120"/>
          </w:tcPr>
          <w:p>
            <w:r>
              <w:t>Sniper auto-sell</w:t>
            </w:r>
          </w:p>
        </w:tc>
        <w:tc>
          <w:tcPr>
            <w:tcW w:type="dxa" w:w="3120"/>
          </w:tcPr>
          <w:p>
            <w:r>
              <w:t>~5 seconds</w:t>
            </w:r>
          </w:p>
        </w:tc>
        <w:tc>
          <w:tcPr>
            <w:tcW w:type="dxa" w:w="3120"/>
          </w:tcPr>
          <w:p>
            <w:r>
              <w:t>autosnipe_sell_script</w:t>
            </w:r>
          </w:p>
        </w:tc>
      </w:tr>
      <w:tr>
        <w:tc>
          <w:tcPr>
            <w:tcW w:type="dxa" w:w="3120"/>
          </w:tcPr>
          <w:p>
            <w:r>
              <w:t>Long auto-sell/buy triggers</w:t>
            </w:r>
          </w:p>
        </w:tc>
        <w:tc>
          <w:tcPr>
            <w:tcW w:type="dxa" w:w="3120"/>
          </w:tcPr>
          <w:p>
            <w:r>
              <w:t>Tight loop in scheduler job</w:t>
            </w:r>
          </w:p>
        </w:tc>
        <w:tc>
          <w:tcPr>
            <w:tcW w:type="dxa" w:w="3120"/>
          </w:tcPr>
          <w:p>
            <w:r>
              <w:t>long_sell_trade</w:t>
            </w:r>
          </w:p>
        </w:tc>
      </w:tr>
      <w:tr>
        <w:tc>
          <w:tcPr>
            <w:tcW w:type="dxa" w:w="3120"/>
          </w:tcPr>
          <w:p>
            <w:r>
              <w:t>Price WS + HTTP fallback</w:t>
            </w:r>
          </w:p>
        </w:tc>
        <w:tc>
          <w:tcPr>
            <w:tcW w:type="dxa" w:w="3120"/>
          </w:tcPr>
          <w:p>
            <w:r>
              <w:t>Continuous / 5–30s</w:t>
            </w:r>
          </w:p>
        </w:tc>
        <w:tc>
          <w:tcPr>
            <w:tcW w:type="dxa" w:w="3120"/>
          </w:tcPr>
          <w:p>
            <w:r>
              <w:t>price_stream / init_scheduler</w:t>
            </w:r>
          </w:p>
        </w:tc>
      </w:tr>
    </w:tbl>
    <w:p/>
    <w:p>
      <w:pPr>
        <w:pStyle w:val="Heading2"/>
      </w:pPr>
      <w:r>
        <w:t>5.5 Token Detection / Scanning</w:t>
      </w:r>
    </w:p>
    <w:p>
      <w:pPr>
        <w:pStyle w:val="ListBullet"/>
      </w:pPr>
      <w:r>
        <w:t>Primary: logsSubscribe to Pump.fun program; parse Create; track per-mint buys.</w:t>
      </w:r>
    </w:p>
    <w:p>
      <w:pPr>
        <w:pStyle w:val="ListBullet"/>
      </w:pPr>
      <w:r>
        <w:t>Buy condition scan duration: AutoSnipeConfig.launch_delay seconds.</w:t>
      </w:r>
    </w:p>
    <w:p>
      <w:pPr>
        <w:pStyle w:val="ListBullet"/>
      </w:pPr>
      <w:r>
        <w:t>Qualifying txn: USD value ≥ buy_txns_over_80_usd; need min_txns such txs.</w:t>
      </w:r>
    </w:p>
    <w:p>
      <w:pPr>
        <w:pStyle w:val="ListBullet"/>
      </w:pPr>
      <w:r>
        <w:t>Optional half-txn extension when enabled.</w:t>
      </w:r>
    </w:p>
    <w:p>
      <w:pPr>
        <w:pStyle w:val="ListBullet"/>
      </w:pPr>
      <w:r>
        <w:t>Legacy Moralis new-token polling exists but is not started by main.py.</w:t>
      </w:r>
    </w:p>
    <w:p>
      <w:pPr>
        <w:pStyle w:val="Heading2"/>
      </w:pPr>
      <w:r>
        <w:t>5.6 Buy and Sell Flows (Technical)</w:t>
      </w:r>
    </w:p>
    <w:p>
      <w:r>
        <w:rPr>
          <w:b w:val="0"/>
        </w:rPr>
        <w:t>Common swap pattern: Jupiter /swap/v1/quote → /swap → VersionedTransaction → sign with wallet seed file → solana_client.send_transaction → TradeHistory.</w:t>
      </w:r>
    </w:p>
    <w:p>
      <w:r>
        <w:rPr>
          <w:b w:val="0"/>
        </w:rPr>
        <w:t>Sniper buy also guards against duplicates via in-memory BOUGHT_TOKENS and wallet lock.</w:t>
      </w:r>
    </w:p>
    <w:p>
      <w:pPr>
        <w:pStyle w:val="Heading2"/>
      </w:pPr>
      <w:r>
        <w:t>5.7 Pricing Flow</w:t>
      </w:r>
    </w:p>
    <w:p>
      <w:pPr>
        <w:pStyle w:val="ListBullet"/>
      </w:pPr>
      <w:r>
        <w:t>Decision helper: shyft_pricing.get_token_price(mint) → usdPrice, name, symbol.</w:t>
      </w:r>
    </w:p>
    <w:p>
      <w:pPr>
        <w:pStyle w:val="ListBullet"/>
      </w:pPr>
      <w:r>
        <w:t>Dashboard: price_stream accountSubscribe on bonding curves → TokenPrice rows.</w:t>
      </w:r>
    </w:p>
    <w:p>
      <w:pPr>
        <w:pStyle w:val="ListBullet"/>
      </w:pPr>
      <w:r>
        <w:t>Fallback HTTP polling of open trades when WS pricing disabled/unavailable.</w:t>
      </w:r>
    </w:p>
    <w:p>
      <w:pPr>
        <w:pStyle w:val="ListBullet"/>
      </w:pPr>
      <w:r>
        <w:t>Market cap estimate: circulating/adjusted supply × USD price.</w:t>
      </w:r>
    </w:p>
    <w:p>
      <w:pPr>
        <w:pStyle w:val="Heading2"/>
      </w:pPr>
      <w:r>
        <w:t>5.8 Wallet Management</w:t>
      </w:r>
    </w:p>
    <w:p>
      <w:r>
        <w:rPr>
          <w:b w:val="0"/>
        </w:rPr>
        <w:t>See §2.1. Keys on disk under SECURE_DIRECTORY; public keys in DB; balances fetched live from RPC.</w:t>
      </w:r>
    </w:p>
    <w:p>
      <w:pPr>
        <w:pStyle w:val="Heading2"/>
      </w:pPr>
      <w:r>
        <w:t>5.9 Configuration Management</w:t>
      </w:r>
    </w:p>
    <w:p>
      <w:pPr>
        <w:pStyle w:val="ListBullet"/>
      </w:pPr>
      <w:r>
        <w:t>Long parameters live on each Trade row (and can be updated).</w:t>
      </w:r>
    </w:p>
    <w:p>
      <w:pPr>
        <w:pStyle w:val="ListBullet"/>
      </w:pPr>
      <w:r>
        <w:t>Sniper parameters live on AutoSnipeConfig and are copied onto Trade at buy.</w:t>
      </w:r>
    </w:p>
    <w:p>
      <w:pPr>
        <w:pStyle w:val="ListBullet"/>
      </w:pPr>
      <w:r>
        <w:t>Named TradeConfiguration JSON was intended for RAD named presets (API incomplete).</w:t>
      </w:r>
    </w:p>
    <w:p>
      <w:pPr>
        <w:pStyle w:val="ListBullet"/>
      </w:pPr>
      <w:r>
        <w:t>Env feature flags in settings.py control local node, sniper WS, price WS.</w:t>
      </w:r>
    </w:p>
    <w:p>
      <w:pPr>
        <w:pStyle w:val="Heading2"/>
      </w:pPr>
      <w:r>
        <w:t>5.10 External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</w:t>
            </w:r>
          </w:p>
        </w:tc>
        <w:tc>
          <w:tcPr>
            <w:tcW w:type="dxa" w:w="4680"/>
          </w:tcPr>
          <w:p>
            <w:r>
              <w:t>Use</w:t>
            </w:r>
          </w:p>
        </w:tc>
      </w:tr>
      <w:tr>
        <w:tc>
          <w:tcPr>
            <w:tcW w:type="dxa" w:w="4680"/>
          </w:tcPr>
          <w:p>
            <w:r>
              <w:t>Solana RPC/WS (local or mainnet)</w:t>
            </w:r>
          </w:p>
        </w:tc>
        <w:tc>
          <w:tcPr>
            <w:tcW w:type="dxa" w:w="4680"/>
          </w:tcPr>
          <w:p>
            <w:r>
              <w:t>Detection subscriptions, send_transaction, balances</w:t>
            </w:r>
          </w:p>
        </w:tc>
      </w:tr>
      <w:tr>
        <w:tc>
          <w:tcPr>
            <w:tcW w:type="dxa" w:w="4680"/>
          </w:tcPr>
          <w:p>
            <w:r>
              <w:t>Jupiter API</w:t>
            </w:r>
          </w:p>
        </w:tc>
        <w:tc>
          <w:tcPr>
            <w:tcW w:type="dxa" w:w="4680"/>
          </w:tcPr>
          <w:p>
            <w:r>
              <w:t>Swap quotes and swap transactions</w:t>
            </w:r>
          </w:p>
        </w:tc>
      </w:tr>
      <w:tr>
        <w:tc>
          <w:tcPr>
            <w:tcW w:type="dxa" w:w="4680"/>
          </w:tcPr>
          <w:p>
            <w:r>
              <w:t>Shyft</w:t>
            </w:r>
          </w:p>
        </w:tc>
        <w:tc>
          <w:tcPr>
            <w:tcW w:type="dxa" w:w="4680"/>
          </w:tcPr>
          <w:p>
            <w:r>
              <w:t>Token metadata/pricing related calls</w:t>
            </w:r>
          </w:p>
        </w:tc>
      </w:tr>
      <w:tr>
        <w:tc>
          <w:tcPr>
            <w:tcW w:type="dxa" w:w="4680"/>
          </w:tcPr>
          <w:p>
            <w:r>
              <w:t>Pyth (via pricing stack)</w:t>
            </w:r>
          </w:p>
        </w:tc>
        <w:tc>
          <w:tcPr>
            <w:tcW w:type="dxa" w:w="4680"/>
          </w:tcPr>
          <w:p>
            <w:r>
              <w:t>SOL/USD reference where used</w:t>
            </w:r>
          </w:p>
        </w:tc>
      </w:tr>
      <w:tr>
        <w:tc>
          <w:tcPr>
            <w:tcW w:type="dxa" w:w="4680"/>
          </w:tcPr>
          <w:p>
            <w:r>
              <w:t>DEXScreener / CoinGecko</w:t>
            </w:r>
          </w:p>
        </w:tc>
        <w:tc>
          <w:tcPr>
            <w:tcW w:type="dxa" w:w="4680"/>
          </w:tcPr>
          <w:p>
            <w:r>
              <w:t>Optional charts</w:t>
            </w:r>
          </w:p>
        </w:tc>
      </w:tr>
      <w:tr>
        <w:tc>
          <w:tcPr>
            <w:tcW w:type="dxa" w:w="4680"/>
          </w:tcPr>
          <w:p>
            <w:r>
              <w:t>Moralis / Solscan</w:t>
            </w:r>
          </w:p>
        </w:tc>
        <w:tc>
          <w:tcPr>
            <w:tcW w:type="dxa" w:w="4680"/>
          </w:tcPr>
          <w:p>
            <w:r>
              <w:t>Legacy discovery helpers (not primary path)</w:t>
            </w:r>
          </w:p>
        </w:tc>
      </w:tr>
    </w:tbl>
    <w:p/>
    <w:p>
      <w:pPr>
        <w:pStyle w:val="Heading2"/>
      </w:pPr>
      <w:r>
        <w:t>5.11 Frontend</w:t>
      </w:r>
    </w:p>
    <w:p>
      <w:pPr>
        <w:pStyle w:val="ListBullet"/>
      </w:pPr>
      <w:r>
        <w:t>base.html: home/pending trades, Long modal, residual RAD modal, trade edit.</w:t>
      </w:r>
    </w:p>
    <w:p>
      <w:pPr>
        <w:pStyle w:val="ListBullet"/>
      </w:pPr>
      <w:r>
        <w:t>autosnipe.html: multi AutoSniper cards/config.</w:t>
      </w:r>
    </w:p>
    <w:p>
      <w:pPr>
        <w:pStyle w:val="ListBullet"/>
      </w:pPr>
      <w:r>
        <w:t>dashboard.html: live monitor.</w:t>
      </w:r>
    </w:p>
    <w:p>
      <w:pPr>
        <w:pStyle w:val="ListBullet"/>
      </w:pPr>
      <w:r>
        <w:t>my-wallets.html, logs.html, page-login/register.</w:t>
      </w:r>
    </w:p>
    <w:p>
      <w:pPr>
        <w:pStyle w:val="ListBullet"/>
      </w:pPr>
      <w:r>
        <w:t>Key JS: Trading.js, LongTrade.js, autosnipe_manager.js, dashboard-logic.js, wallet.js.</w:t>
      </w:r>
    </w:p>
    <w:p>
      <w:pPr>
        <w:pStyle w:val="Heading1"/>
      </w:pPr>
      <w:r>
        <w:t>6. End-to-End Workflows</w:t>
      </w:r>
    </w:p>
    <w:p>
      <w:pPr>
        <w:pStyle w:val="Heading2"/>
      </w:pPr>
      <w:r>
        <w:t>6.1 RAD Token Flow (Documented Intent vs Reality)</w:t>
      </w:r>
    </w:p>
    <w:p>
      <w:pPr>
        <w:pStyle w:val="ListNumber"/>
      </w:pPr>
      <w:r>
        <w:t>Intended: user creates RAD configuration (similar to Long) via RAD modal → POST /configurations.</w:t>
      </w:r>
    </w:p>
    <w:p>
      <w:pPr>
        <w:pStyle w:val="ListNumber"/>
      </w:pPr>
      <w:r>
        <w:t>Intended: system buys Radium tokens per config and monitors/sells with RAD sell rules.</w:t>
      </w:r>
    </w:p>
    <w:p>
      <w:pPr>
        <w:pStyle w:val="ListNumber"/>
      </w:pPr>
      <w:r>
        <w:t>Actual: modal/JS and DB fields exist; /configurations API and RAD executor are missing → flow stops at configuration submit.</w:t>
      </w:r>
    </w:p>
    <w:p>
      <w:pPr>
        <w:pStyle w:val="Heading2"/>
      </w:pPr>
      <w:r>
        <w:t>6.2 Long Trade Flow</w:t>
      </w:r>
    </w:p>
    <w:p>
      <w:pPr>
        <w:pStyle w:val="ListNumber"/>
      </w:pPr>
      <w:r>
        <w:t>User selects wallet, token mint, amount, sell parameters, and buy_now or price-trigger mode.</w:t>
      </w:r>
    </w:p>
    <w:p>
      <w:pPr>
        <w:pStyle w:val="ListNumber"/>
      </w:pPr>
      <w:r>
        <w:t>POST /trade creates Trade (trade_kind LONG, auto_snipe False).</w:t>
      </w:r>
    </w:p>
    <w:p>
      <w:pPr>
        <w:pStyle w:val="ListNumber"/>
      </w:pPr>
      <w:r>
        <w:t>If buy_now: Jupiter buy executes; TradeHistory BUY written; purchased_token_amount set.</w:t>
      </w:r>
    </w:p>
    <w:p>
      <w:pPr>
        <w:pStyle w:val="ListNumber"/>
      </w:pPr>
      <w:r>
        <w:t>If pending: scheduler watches buy_if_price_up/down and may buy later.</w:t>
      </w:r>
    </w:p>
    <w:p>
      <w:pPr>
        <w:pStyle w:val="ListNumber"/>
      </w:pPr>
      <w:r>
        <w:t>long_auto_sell_schedular evaluates drop/profit rules using Shyft price.</w:t>
      </w:r>
    </w:p>
    <w:p>
      <w:pPr>
        <w:pStyle w:val="ListNumber"/>
      </w:pPr>
      <w:r>
        <w:t>On match: Jupiter sell token→WSOL; TradeHistory SELL; may mark executed when fully done.</w:t>
      </w:r>
    </w:p>
    <w:p>
      <w:pPr>
        <w:pStyle w:val="ListNumber"/>
      </w:pPr>
      <w:r>
        <w:t>Dashboard can also trigger manual percent/amount sells.</w:t>
      </w:r>
    </w:p>
    <w:p>
      <w:pPr>
        <w:pStyle w:val="Heading2"/>
      </w:pPr>
      <w:r>
        <w:t>6.3 Pre-Signed Trade Flow (Intended)</w:t>
      </w:r>
    </w:p>
    <w:p>
      <w:pPr>
        <w:pStyle w:val="ListNumber"/>
      </w:pPr>
      <w:r>
        <w:t>Intended: before launch, build and sign TX; store PresignedTrade(signed_transaction, live_time, config_id).</w:t>
      </w:r>
    </w:p>
    <w:p>
      <w:pPr>
        <w:pStyle w:val="ListNumber"/>
      </w:pPr>
      <w:r>
        <w:t>Intended: at launch/live_time, broadcast stored TX; create Trade + history.</w:t>
      </w:r>
    </w:p>
    <w:p>
      <w:pPr>
        <w:pStyle w:val="ListNumber"/>
      </w:pPr>
      <w:r>
        <w:t>Actual: only the table/model exists — no create/execute worker.</w:t>
      </w:r>
    </w:p>
    <w:p>
      <w:pPr>
        <w:pStyle w:val="Heading2"/>
      </w:pPr>
      <w:r>
        <w:t>6.4 Token Detection / Scanning Flow (Sniper)</w:t>
      </w:r>
    </w:p>
    <w:p>
      <w:pPr>
        <w:pStyle w:val="ListNumber"/>
      </w:pPr>
      <w:r>
        <w:t>start_sniper_ingestion starts WS listener (if SNIPER_USE_WEBSOCKET).</w:t>
      </w:r>
    </w:p>
    <w:p>
      <w:pPr>
        <w:pStyle w:val="ListNumber"/>
      </w:pPr>
      <w:r>
        <w:t>Pump.fun Create log detected → mint extracted → autosnipe_buy_new_token(mint, active configs).</w:t>
      </w:r>
    </w:p>
    <w:p>
      <w:pPr>
        <w:pStyle w:val="ListNumber"/>
      </w:pPr>
      <w:r>
        <w:t>should_buy_token polls WS counters or HTTP txns for launch_delay seconds.</w:t>
      </w:r>
    </w:p>
    <w:p>
      <w:pPr>
        <w:pStyle w:val="ListNumber"/>
      </w:pPr>
      <w:r>
        <w:t>If qualifying ≥ min_txns → buy True.</w:t>
      </w:r>
    </w:p>
    <w:p>
      <w:pPr>
        <w:pStyle w:val="ListNumber"/>
      </w:pPr>
      <w:r>
        <w:t>Else if half scan enabled and qualifying ≥ min_txns/2 → continue for additional half_txns_scan_duration seconds.</w:t>
      </w:r>
    </w:p>
    <w:p>
      <w:pPr>
        <w:pStyle w:val="ListNumber"/>
      </w:pPr>
      <w:r>
        <w:t>Else skip.</w:t>
      </w:r>
    </w:p>
    <w:p>
      <w:pPr>
        <w:pStyle w:val="Heading2"/>
      </w:pPr>
      <w:r>
        <w:t>6.5 Sniper Buy Flow</w:t>
      </w:r>
    </w:p>
    <w:p>
      <w:pPr>
        <w:pStyle w:val="ListNumber"/>
      </w:pPr>
      <w:r>
        <w:t>Buy conditions met → buy_token (wallet lock).</w:t>
      </w:r>
    </w:p>
    <w:p>
      <w:pPr>
        <w:pStyle w:val="ListNumber"/>
      </w:pPr>
      <w:r>
        <w:t>Skip if already in BOUGHT_TOKENS.</w:t>
      </w:r>
    </w:p>
    <w:p>
      <w:pPr>
        <w:pStyle w:val="ListNumber"/>
      </w:pPr>
      <w:r>
        <w:t>Load wallet key file; Jupiter quote WSOL→mint; sign/send.</w:t>
      </w:r>
    </w:p>
    <w:p>
      <w:pPr>
        <w:pStyle w:val="ListNumber"/>
      </w:pPr>
      <w:r>
        <w:t>Create Trade(auto_snipe=True) copying sniper sell/enable fields from config.</w:t>
      </w:r>
    </w:p>
    <w:p>
      <w:pPr>
        <w:pStyle w:val="ListNumber"/>
      </w:pPr>
      <w:r>
        <w:t>Write TradeHistory BUY; mark token bought.</w:t>
      </w:r>
    </w:p>
    <w:p>
      <w:pPr>
        <w:pStyle w:val="Heading2"/>
      </w:pPr>
      <w:r>
        <w:t>6.6 Sniper Sell Flow</w:t>
      </w:r>
    </w:p>
    <w:p>
      <w:pPr>
        <w:pStyle w:val="ListNumber"/>
      </w:pPr>
      <w:r>
        <w:t>Every ~5s, load open autosnipe trades.</w:t>
      </w:r>
    </w:p>
    <w:p>
      <w:pPr>
        <w:pStyle w:val="ListNumber"/>
      </w:pPr>
      <w:r>
        <w:t>Fetch current USD price via get_token_price.</w:t>
      </w:r>
    </w:p>
    <w:p>
      <w:pPr>
        <w:pStyle w:val="ListNumber"/>
      </w:pPr>
      <w:r>
        <w:t>evaluate_autosnipe_sell_amount applies drop cutoff, profit ceiling, trailing drops, then profit-target partials (incl. sell_at_100).</w:t>
      </w:r>
    </w:p>
    <w:p>
      <w:pPr>
        <w:pStyle w:val="ListNumber"/>
      </w:pPr>
      <w:r>
        <w:t>If amount &gt; 0: Jupiter sell; write TradeHistory; update remaining purchased amount / executed as applicable.</w:t>
      </w:r>
    </w:p>
    <w:p>
      <w:pPr>
        <w:pStyle w:val="Heading2"/>
      </w:pPr>
      <w:r>
        <w:t>6.7 Transaction History Flow</w:t>
      </w:r>
    </w:p>
    <w:p>
      <w:pPr>
        <w:pStyle w:val="ListNumber"/>
      </w:pPr>
      <w:r>
        <w:t>Any successful swap path constructs TradeHistory with trade_id, type, kind, amount, price, tx_id.</w:t>
      </w:r>
    </w:p>
    <w:p>
      <w:pPr>
        <w:pStyle w:val="ListNumber"/>
      </w:pPr>
      <w:r>
        <w:t>Dashboard/monitor requests GET /trade_history/&lt;trade_id&gt; to display fills.</w:t>
      </w:r>
    </w:p>
    <w:p>
      <w:pPr>
        <w:pStyle w:val="ListNumber"/>
      </w:pPr>
      <w:r>
        <w:t>Operational messages may also appear in TradeLog on /logs.</w:t>
      </w:r>
    </w:p>
    <w:p>
      <w:pPr>
        <w:pStyle w:val="Heading2"/>
      </w:pPr>
      <w:r>
        <w:t>6.8 Wallet Flow</w:t>
      </w:r>
    </w:p>
    <w:p>
      <w:pPr>
        <w:pStyle w:val="ListNumber"/>
      </w:pPr>
      <w:r>
        <w:t>Create: generate keypair, write key file, insert Wallet row.</w:t>
      </w:r>
    </w:p>
    <w:p>
      <w:pPr>
        <w:pStyle w:val="ListNumber"/>
      </w:pPr>
      <w:r>
        <w:t>Attach/recover: import existing key material into SECURE_DIRECTORY + DB.</w:t>
      </w:r>
    </w:p>
    <w:p>
      <w:pPr>
        <w:pStyle w:val="ListNumber"/>
      </w:pPr>
      <w:r>
        <w:t>Fund/check: RPC airdrop (dev-style) / get_balance.</w:t>
      </w:r>
    </w:p>
    <w:p>
      <w:pPr>
        <w:pStyle w:val="ListNumber"/>
      </w:pPr>
      <w:r>
        <w:t>Trading modules resolve Wallet by public_key / user_id and read key path for signing.</w:t>
      </w:r>
    </w:p>
    <w:p>
      <w:pPr>
        <w:pStyle w:val="Heading2"/>
      </w:pPr>
      <w:r>
        <w:t>6.9 Current New Functionality Flow (Half-Txn + Enable Flags + sell_at_100)</w:t>
      </w:r>
    </w:p>
    <w:p>
      <w:pPr>
        <w:pStyle w:val="ListNumber"/>
      </w:pPr>
      <w:r>
        <w:t>Operator configures AutoSnipe including half_txns_scan_* , enable toggles, sell_at_100.</w:t>
      </w:r>
    </w:p>
    <w:p>
      <w:pPr>
        <w:pStyle w:val="ListNumber"/>
      </w:pPr>
      <w:r>
        <w:t>Save via /api/autosnipe.</w:t>
      </w:r>
    </w:p>
    <w:p>
      <w:pPr>
        <w:pStyle w:val="ListNumber"/>
      </w:pPr>
      <w:r>
        <w:t>On new mint, buy gate may extend scan when half-threshold met.</w:t>
      </w:r>
    </w:p>
    <w:p>
      <w:pPr>
        <w:pStyle w:val="ListNumber"/>
      </w:pPr>
      <w:r>
        <w:t>On buy, Trade stores enable flags and sell_at_100.</w:t>
      </w:r>
    </w:p>
    <w:p>
      <w:pPr>
        <w:pStyle w:val="ListNumber"/>
      </w:pPr>
      <w:r>
        <w:t>Sell scheduler respects toggles and 100% profit partial sell tier.</w:t>
      </w:r>
    </w:p>
    <w:p>
      <w:pPr>
        <w:pStyle w:val="Heading1"/>
      </w:pPr>
      <w:r>
        <w:t>7. Configuration Reference</w:t>
      </w:r>
    </w:p>
    <w:p>
      <w:pPr>
        <w:pStyle w:val="Heading2"/>
      </w:pPr>
      <w:r>
        <w:t>7.1 AutoSnipeConfig (Active Sniper)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Default</w:t>
            </w:r>
          </w:p>
        </w:tc>
        <w:tc>
          <w:tcPr>
            <w:tcW w:type="dxa" w:w="3120"/>
          </w:tcPr>
          <w:p>
            <w:r>
              <w:t>Effect</w:t>
            </w:r>
          </w:p>
        </w:tc>
      </w:tr>
      <w:tr>
        <w:tc>
          <w:tcPr>
            <w:tcW w:type="dxa" w:w="3120"/>
          </w:tcPr>
          <w:p>
            <w:r>
              <w:t>buy_txns_over_80_usd</w:t>
            </w:r>
          </w:p>
        </w:tc>
        <w:tc>
          <w:tcPr>
            <w:tcW w:type="dxa" w:w="3120"/>
          </w:tcPr>
          <w:p>
            <w:r>
              <w:t>80</w:t>
            </w:r>
          </w:p>
        </w:tc>
        <w:tc>
          <w:tcPr>
            <w:tcW w:type="dxa" w:w="3120"/>
          </w:tcPr>
          <w:p>
            <w:r>
              <w:t>Minimum USD size for a txn to count as qualifying</w:t>
            </w:r>
          </w:p>
        </w:tc>
      </w:tr>
      <w:tr>
        <w:tc>
          <w:tcPr>
            <w:tcW w:type="dxa" w:w="3120"/>
          </w:tcPr>
          <w:p>
            <w:r>
              <w:t>min_txns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Number of qualifying txns required to buy</w:t>
            </w:r>
          </w:p>
        </w:tc>
      </w:tr>
      <w:tr>
        <w:tc>
          <w:tcPr>
            <w:tcW w:type="dxa" w:w="3120"/>
          </w:tcPr>
          <w:p>
            <w:r>
              <w:t>launch_delay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Normal scan window in seconds</w:t>
            </w:r>
          </w:p>
        </w:tc>
      </w:tr>
      <w:tr>
        <w:tc>
          <w:tcPr>
            <w:tcW w:type="dxa" w:w="3120"/>
          </w:tcPr>
          <w:p>
            <w:r>
              <w:t>half_txns_scan_enabled</w:t>
            </w:r>
          </w:p>
        </w:tc>
        <w:tc>
          <w:tcPr>
            <w:tcW w:type="dxa" w:w="3120"/>
          </w:tcPr>
          <w:p>
            <w:r>
              <w:t>False</w:t>
            </w:r>
          </w:p>
        </w:tc>
        <w:tc>
          <w:tcPr>
            <w:tcW w:type="dxa" w:w="3120"/>
          </w:tcPr>
          <w:p>
            <w:r>
              <w:t>If true, allow extended scan when ≥50% of min_txns</w:t>
            </w:r>
          </w:p>
        </w:tc>
      </w:tr>
      <w:tr>
        <w:tc>
          <w:tcPr>
            <w:tcW w:type="dxa" w:w="3120"/>
          </w:tcPr>
          <w:p>
            <w:r>
              <w:t>half_txns_scan_duration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Additional seconds added after launch_delay when extending</w:t>
            </w:r>
          </w:p>
        </w:tc>
      </w:tr>
      <w:tr>
        <w:tc>
          <w:tcPr>
            <w:tcW w:type="dxa" w:w="3120"/>
          </w:tcPr>
          <w:p>
            <w:r>
              <w:t>buy_amount</w:t>
            </w:r>
          </w:p>
        </w:tc>
        <w:tc>
          <w:tcPr>
            <w:tcW w:type="dxa" w:w="3120"/>
          </w:tcPr>
          <w:p>
            <w:r>
              <w:t>1.0</w:t>
            </w:r>
          </w:p>
        </w:tc>
        <w:tc>
          <w:tcPr>
            <w:tcW w:type="dxa" w:w="3120"/>
          </w:tcPr>
          <w:p>
            <w:r>
              <w:t>SOL to spend on sniper buy</w:t>
            </w:r>
          </w:p>
        </w:tc>
      </w:tr>
      <w:tr>
        <w:tc>
          <w:tcPr>
            <w:tcW w:type="dxa" w:w="3120"/>
          </w:tcPr>
          <w:p>
            <w:r>
              <w:t>slippage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Buy slippage % (also influences autosnipe sell slippage copy)</w:t>
            </w:r>
          </w:p>
        </w:tc>
      </w:tr>
      <w:tr>
        <w:tc>
          <w:tcPr>
            <w:tcW w:type="dxa" w:w="3120"/>
          </w:tcPr>
          <w:p>
            <w:r>
              <w:t>priority_fee</w:t>
            </w:r>
          </w:p>
        </w:tc>
        <w:tc>
          <w:tcPr>
            <w:tcW w:type="dxa" w:w="3120"/>
          </w:tcPr>
          <w:p>
            <w:r>
              <w:t>0.01</w:t>
            </w:r>
          </w:p>
        </w:tc>
        <w:tc>
          <w:tcPr>
            <w:tcW w:type="dxa" w:w="3120"/>
          </w:tcPr>
          <w:p>
            <w:r>
              <w:t>Priority fee SOL for buy</w:t>
            </w:r>
          </w:p>
        </w:tc>
      </w:tr>
      <w:tr>
        <w:tc>
          <w:tcPr>
            <w:tcW w:type="dxa" w:w="3120"/>
          </w:tcPr>
          <w:p>
            <w:r>
              <w:t>drop_cutoff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Sell all if price drops this % from buy</w:t>
            </w:r>
          </w:p>
        </w:tc>
      </w:tr>
      <w:tr>
        <w:tc>
          <w:tcPr>
            <w:tcW w:type="dxa" w:w="3120"/>
          </w:tcPr>
          <w:p>
            <w:r>
              <w:t>drop_cutoff_enabled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Toggle for drop_cutoff</w:t>
            </w:r>
          </w:p>
        </w:tc>
      </w:tr>
      <w:tr>
        <w:tc>
          <w:tcPr>
            <w:tcW w:type="dxa" w:w="3120"/>
          </w:tcPr>
          <w:p>
            <w:r>
              <w:t>drop_until_profit</w:t>
            </w:r>
          </w:p>
        </w:tc>
        <w:tc>
          <w:tcPr>
            <w:tcW w:type="dxa" w:w="3120"/>
          </w:tcPr>
          <w:p>
            <w:r>
              <w:t>99</w:t>
            </w:r>
          </w:p>
        </w:tc>
        <w:tc>
          <w:tcPr>
            <w:tcW w:type="dxa" w:w="3120"/>
          </w:tcPr>
          <w:p>
            <w:r>
              <w:t>Stop further sells once profit% reaches this ceiling</w:t>
            </w:r>
          </w:p>
        </w:tc>
      </w:tr>
      <w:tr>
        <w:tc>
          <w:tcPr>
            <w:tcW w:type="dxa" w:w="3120"/>
          </w:tcPr>
          <w:p>
            <w:r>
              <w:t>drop_after_100</w:t>
            </w:r>
          </w:p>
        </w:tc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After ≥100% profit, sell all if drop from peak ≥ this %</w:t>
            </w:r>
          </w:p>
        </w:tc>
      </w:tr>
      <w:tr>
        <w:tc>
          <w:tcPr>
            <w:tcW w:type="dxa" w:w="3120"/>
          </w:tcPr>
          <w:p>
            <w:r>
              <w:t>drop_after_100_enabled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Toggle for drop_after_100</w:t>
            </w:r>
          </w:p>
        </w:tc>
      </w:tr>
      <w:tr>
        <w:tc>
          <w:tcPr>
            <w:tcW w:type="dxa" w:w="3120"/>
          </w:tcPr>
          <w:p>
            <w:r>
              <w:t>drop_after_400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After ≥400% profit, sell all if drop from peak ≥ this %</w:t>
            </w:r>
          </w:p>
        </w:tc>
      </w:tr>
      <w:tr>
        <w:tc>
          <w:tcPr>
            <w:tcW w:type="dxa" w:w="3120"/>
          </w:tcPr>
          <w:p>
            <w:r>
              <w:t>drop_after_400_enabled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Toggle for drop_after_400</w:t>
            </w:r>
          </w:p>
        </w:tc>
      </w:tr>
      <w:tr>
        <w:tc>
          <w:tcPr>
            <w:tcW w:type="dxa" w:w="3120"/>
          </w:tcPr>
          <w:p>
            <w:r>
              <w:t>sell_at_100 … sell_at_10000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Partial sell % at corresponding profit multipliers</w:t>
            </w:r>
          </w:p>
        </w:tc>
      </w:tr>
      <w:tr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Whether this config participates in sniping</w:t>
            </w:r>
          </w:p>
        </w:tc>
      </w:tr>
    </w:tbl>
    <w:p/>
    <w:p>
      <w:pPr>
        <w:pStyle w:val="Heading2"/>
      </w:pPr>
      <w:r>
        <w:t>7.2 Long Trade Key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Role</w:t>
            </w:r>
          </w:p>
        </w:tc>
      </w:tr>
      <w:tr>
        <w:tc>
          <w:tcPr>
            <w:tcW w:type="dxa" w:w="4680"/>
          </w:tcPr>
          <w:p>
            <w:r>
              <w:t>buy_now / buy_token_if_price</w:t>
            </w:r>
          </w:p>
        </w:tc>
        <w:tc>
          <w:tcPr>
            <w:tcW w:type="dxa" w:w="4680"/>
          </w:tcPr>
          <w:p>
            <w:r>
              <w:t>Immediate buy vs wait for price triggers</w:t>
            </w:r>
          </w:p>
        </w:tc>
      </w:tr>
      <w:tr>
        <w:tc>
          <w:tcPr>
            <w:tcW w:type="dxa" w:w="4680"/>
          </w:tcPr>
          <w:p>
            <w:r>
              <w:t>buy_if_price_up / buy_if_price_down</w:t>
            </w:r>
          </w:p>
        </w:tc>
        <w:tc>
          <w:tcPr>
            <w:tcW w:type="dxa" w:w="4680"/>
          </w:tcPr>
          <w:p>
            <w:r>
              <w:t>Pending buy triggers</w:t>
            </w:r>
          </w:p>
        </w:tc>
      </w:tr>
      <w:tr>
        <w:tc>
          <w:tcPr>
            <w:tcW w:type="dxa" w:w="4680"/>
          </w:tcPr>
          <w:p>
            <w:r>
              <w:t>sell_100_at_30_percent_drop</w:t>
            </w:r>
          </w:p>
        </w:tc>
        <w:tc>
          <w:tcPr>
            <w:tcW w:type="dxa" w:w="4680"/>
          </w:tcPr>
          <w:p>
            <w:r>
              <w:t>Full sell on drop from entry</w:t>
            </w:r>
          </w:p>
        </w:tc>
      </w:tr>
      <w:tr>
        <w:tc>
          <w:tcPr>
            <w:tcW w:type="dxa" w:w="4680"/>
          </w:tcPr>
          <w:p>
            <w:r>
              <w:t>sell_100_after_100_percent_profit_drop</w:t>
            </w:r>
          </w:p>
        </w:tc>
        <w:tc>
          <w:tcPr>
            <w:tcW w:type="dxa" w:w="4680"/>
          </w:tcPr>
          <w:p>
            <w:r>
              <w:t>Full sell on peak drop after 100% profit</w:t>
            </w:r>
          </w:p>
        </w:tc>
      </w:tr>
      <w:tr>
        <w:tc>
          <w:tcPr>
            <w:tcW w:type="dxa" w:w="4680"/>
          </w:tcPr>
          <w:p>
            <w:r>
              <w:t>sell_at_*_percent_profit</w:t>
            </w:r>
          </w:p>
        </w:tc>
        <w:tc>
          <w:tcPr>
            <w:tcW w:type="dxa" w:w="4680"/>
          </w:tcPr>
          <w:p>
            <w:r>
              <w:t>Partial sells at profit tiers</w:t>
            </w:r>
          </w:p>
        </w:tc>
      </w:tr>
      <w:tr>
        <w:tc>
          <w:tcPr>
            <w:tcW w:type="dxa" w:w="4680"/>
          </w:tcPr>
          <w:p>
            <w:r>
              <w:t>long_slippage / long_sell_slippage / gas fees</w:t>
            </w:r>
          </w:p>
        </w:tc>
        <w:tc>
          <w:tcPr>
            <w:tcW w:type="dxa" w:w="4680"/>
          </w:tcPr>
          <w:p>
            <w:r>
              <w:t>Execution parameters</w:t>
            </w:r>
          </w:p>
        </w:tc>
      </w:tr>
      <w:tr>
        <w:tc>
          <w:tcPr>
            <w:tcW w:type="dxa" w:w="4680"/>
          </w:tcPr>
          <w:p>
            <w:r>
              <w:t>auto_sell</w:t>
            </w:r>
          </w:p>
        </w:tc>
        <w:tc>
          <w:tcPr>
            <w:tcW w:type="dxa" w:w="4680"/>
          </w:tcPr>
          <w:p>
            <w:r>
              <w:t>UI/API toggle related to allowing auto sell behavior</w:t>
            </w:r>
          </w:p>
        </w:tc>
      </w:tr>
    </w:tbl>
    <w:p/>
    <w:p>
      <w:pPr>
        <w:pStyle w:val="Heading2"/>
      </w:pPr>
      <w:r>
        <w:t>7.3 Environment / Runtime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Setting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USE_LOCAL_NODE</w:t>
            </w:r>
          </w:p>
        </w:tc>
        <w:tc>
          <w:tcPr>
            <w:tcW w:type="dxa" w:w="4680"/>
          </w:tcPr>
          <w:p>
            <w:r>
              <w:t>Prefer localhost RPC/WS</w:t>
            </w:r>
          </w:p>
        </w:tc>
      </w:tr>
      <w:tr>
        <w:tc>
          <w:tcPr>
            <w:tcW w:type="dxa" w:w="4680"/>
          </w:tcPr>
          <w:p>
            <w:r>
              <w:t>SOLANA_RPC_URL / SOLANA_WS_URL</w:t>
            </w:r>
          </w:p>
        </w:tc>
        <w:tc>
          <w:tcPr>
            <w:tcW w:type="dxa" w:w="4680"/>
          </w:tcPr>
          <w:p>
            <w:r>
              <w:t>Explicit endpoints</w:t>
            </w:r>
          </w:p>
        </w:tc>
      </w:tr>
      <w:tr>
        <w:tc>
          <w:tcPr>
            <w:tcW w:type="dxa" w:w="4680"/>
          </w:tcPr>
          <w:p>
            <w:r>
              <w:t>SNIPER_USE_WEBSOCKET / SNIPER_HTTP_FALLBACK</w:t>
            </w:r>
          </w:p>
        </w:tc>
        <w:tc>
          <w:tcPr>
            <w:tcW w:type="dxa" w:w="4680"/>
          </w:tcPr>
          <w:p>
            <w:r>
              <w:t>Sniper ingestion mode</w:t>
            </w:r>
          </w:p>
        </w:tc>
      </w:tr>
      <w:tr>
        <w:tc>
          <w:tcPr>
            <w:tcW w:type="dxa" w:w="4680"/>
          </w:tcPr>
          <w:p>
            <w:r>
              <w:t>PRICE_USE_WEBSOCKET / PRICE_HTTP_FALLBACK</w:t>
            </w:r>
          </w:p>
        </w:tc>
        <w:tc>
          <w:tcPr>
            <w:tcW w:type="dxa" w:w="4680"/>
          </w:tcPr>
          <w:p>
            <w:r>
              <w:t>Dashboard pricing mode</w:t>
            </w:r>
          </w:p>
        </w:tc>
      </w:tr>
      <w:tr>
        <w:tc>
          <w:tcPr>
            <w:tcW w:type="dxa" w:w="4680"/>
          </w:tcPr>
          <w:p>
            <w:r>
              <w:t>SECURE_DIRECTORY</w:t>
            </w:r>
          </w:p>
        </w:tc>
        <w:tc>
          <w:tcPr>
            <w:tcW w:type="dxa" w:w="4680"/>
          </w:tcPr>
          <w:p>
            <w:r>
              <w:t>Wallet key file directory</w:t>
            </w:r>
          </w:p>
        </w:tc>
      </w:tr>
      <w:tr>
        <w:tc>
          <w:tcPr>
            <w:tcW w:type="dxa" w:w="4680"/>
          </w:tcPr>
          <w:p>
            <w:r>
              <w:t>SHYFT_API_KEY</w:t>
            </w:r>
          </w:p>
        </w:tc>
        <w:tc>
          <w:tcPr>
            <w:tcW w:type="dxa" w:w="4680"/>
          </w:tcPr>
          <w:p>
            <w:r>
              <w:t>Shyft authentication</w:t>
            </w:r>
          </w:p>
        </w:tc>
      </w:tr>
      <w:tr>
        <w:tc>
          <w:tcPr>
            <w:tcW w:type="dxa" w:w="4680"/>
          </w:tcPr>
          <w:p>
            <w:r>
              <w:t>API_KEY</w:t>
            </w:r>
          </w:p>
        </w:tc>
        <w:tc>
          <w:tcPr>
            <w:tcW w:type="dxa" w:w="4680"/>
          </w:tcPr>
          <w:p>
            <w:r>
              <w:t>Optional Jupiter paid API</w:t>
            </w:r>
          </w:p>
        </w:tc>
      </w:tr>
    </w:tbl>
    <w:p/>
    <w:p>
      <w:pPr>
        <w:pStyle w:val="Heading1"/>
      </w:pPr>
      <w:r>
        <w:t>8. Database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Model / Table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User</w:t>
            </w:r>
          </w:p>
        </w:tc>
        <w:tc>
          <w:tcPr>
            <w:tcW w:type="dxa" w:w="3120"/>
          </w:tcPr>
          <w:p>
            <w:r>
              <w:t>Authentication accounts</w:t>
            </w:r>
          </w:p>
        </w:tc>
        <w:tc>
          <w:tcPr>
            <w:tcW w:type="dxa" w:w="3120"/>
          </w:tcPr>
          <w:p>
            <w:r>
              <w:t>password_hash, optional email</w:t>
            </w:r>
          </w:p>
        </w:tc>
      </w:tr>
      <w:tr>
        <w:tc>
          <w:tcPr>
            <w:tcW w:type="dxa" w:w="3120"/>
          </w:tcPr>
          <w:p>
            <w:r>
              <w:t>Wallet</w:t>
            </w:r>
          </w:p>
        </w:tc>
        <w:tc>
          <w:tcPr>
            <w:tcW w:type="dxa" w:w="3120"/>
          </w:tcPr>
          <w:p>
            <w:r>
              <w:t>User wallets</w:t>
            </w:r>
          </w:p>
        </w:tc>
        <w:tc>
          <w:tcPr>
            <w:tcW w:type="dxa" w:w="3120"/>
          </w:tcPr>
          <w:p>
            <w:r>
              <w:t>private_key stores file path</w:t>
            </w:r>
          </w:p>
        </w:tc>
      </w:tr>
      <w:tr>
        <w:tc>
          <w:tcPr>
            <w:tcW w:type="dxa" w:w="3120"/>
          </w:tcPr>
          <w:p>
            <w:r>
              <w:t>AutoSnipeConfig</w:t>
            </w:r>
          </w:p>
        </w:tc>
        <w:tc>
          <w:tcPr>
            <w:tcW w:type="dxa" w:w="3120"/>
          </w:tcPr>
          <w:p>
            <w:r>
              <w:t>Sniper configurations</w:t>
            </w:r>
          </w:p>
        </w:tc>
        <w:tc>
          <w:tcPr>
            <w:tcW w:type="dxa" w:w="3120"/>
          </w:tcPr>
          <w:p>
            <w:r>
              <w:t>Buy/scan/sell/enable fields</w:t>
            </w:r>
          </w:p>
        </w:tc>
      </w:tr>
      <w:tr>
        <w:tc>
          <w:tcPr>
            <w:tcW w:type="dxa" w:w="3120"/>
          </w:tcPr>
          <w:p>
            <w:r>
              <w:t>TradeConfiguration</w:t>
            </w:r>
          </w:p>
        </w:tc>
        <w:tc>
          <w:tcPr>
            <w:tcW w:type="dxa" w:w="3120"/>
          </w:tcPr>
          <w:p>
            <w:r>
              <w:t>Named JSON configs</w:t>
            </w:r>
          </w:p>
        </w:tc>
        <w:tc>
          <w:tcPr>
            <w:tcW w:type="dxa" w:w="3120"/>
          </w:tcPr>
          <w:p>
            <w:r>
              <w:t>Intended for RAD presets; API incomplete</w:t>
            </w:r>
          </w:p>
        </w:tc>
      </w:tr>
      <w:tr>
        <w:tc>
          <w:tcPr>
            <w:tcW w:type="dxa" w:w="3120"/>
          </w:tcPr>
          <w:p>
            <w:r>
              <w:t>Trade</w:t>
            </w:r>
          </w:p>
        </w:tc>
        <w:tc>
          <w:tcPr>
            <w:tcW w:type="dxa" w:w="3120"/>
          </w:tcPr>
          <w:p>
            <w:r>
              <w:t>Open/managed positions</w:t>
            </w:r>
          </w:p>
        </w:tc>
        <w:tc>
          <w:tcPr>
            <w:tcW w:type="dxa" w:w="3120"/>
          </w:tcPr>
          <w:p>
            <w:r>
              <w:t>LONG + AUTOSNIPE + residual RAD columns</w:t>
            </w:r>
          </w:p>
        </w:tc>
      </w:tr>
      <w:tr>
        <w:tc>
          <w:tcPr>
            <w:tcW w:type="dxa" w:w="3120"/>
          </w:tcPr>
          <w:p>
            <w:r>
              <w:t>TokenPrice</w:t>
            </w:r>
          </w:p>
        </w:tc>
        <w:tc>
          <w:tcPr>
            <w:tcW w:type="dxa" w:w="3120"/>
          </w:tcPr>
          <w:p>
            <w:r>
              <w:t>Price samples per trade</w:t>
            </w:r>
          </w:p>
        </w:tc>
        <w:tc>
          <w:tcPr>
            <w:tcW w:type="dxa" w:w="3120"/>
          </w:tcPr>
          <w:p>
            <w:r>
              <w:t>Dashboard/live pricing</w:t>
            </w:r>
          </w:p>
        </w:tc>
      </w:tr>
      <w:tr>
        <w:tc>
          <w:tcPr>
            <w:tcW w:type="dxa" w:w="3120"/>
          </w:tcPr>
          <w:p>
            <w:r>
              <w:t>PresignedTrade</w:t>
            </w:r>
          </w:p>
        </w:tc>
        <w:tc>
          <w:tcPr>
            <w:tcW w:type="dxa" w:w="3120"/>
          </w:tcPr>
          <w:p>
            <w:r>
              <w:t>Pre-signed TX storage</w:t>
            </w:r>
          </w:p>
        </w:tc>
        <w:tc>
          <w:tcPr>
            <w:tcW w:type="dxa" w:w="3120"/>
          </w:tcPr>
          <w:p>
            <w:r>
              <w:t>Unused by runtime</w:t>
            </w:r>
          </w:p>
        </w:tc>
      </w:tr>
      <w:tr>
        <w:tc>
          <w:tcPr>
            <w:tcW w:type="dxa" w:w="3120"/>
          </w:tcPr>
          <w:p>
            <w:r>
              <w:t>TradeHistory</w:t>
            </w:r>
          </w:p>
        </w:tc>
        <w:tc>
          <w:tcPr>
            <w:tcW w:type="dxa" w:w="3120"/>
          </w:tcPr>
          <w:p>
            <w:r>
              <w:t>Executed BUY/SELL fills</w:t>
            </w:r>
          </w:p>
        </w:tc>
        <w:tc>
          <w:tcPr>
            <w:tcW w:type="dxa" w:w="3120"/>
          </w:tcPr>
          <w:p>
            <w:r>
              <w:t>Links to Trade</w:t>
            </w:r>
          </w:p>
        </w:tc>
      </w:tr>
      <w:tr>
        <w:tc>
          <w:tcPr>
            <w:tcW w:type="dxa" w:w="3120"/>
          </w:tcPr>
          <w:p>
            <w:r>
              <w:t>TradeLog</w:t>
            </w:r>
          </w:p>
        </w:tc>
        <w:tc>
          <w:tcPr>
            <w:tcW w:type="dxa" w:w="3120"/>
          </w:tcPr>
          <w:p>
            <w:r>
              <w:t>Operational log lines</w:t>
            </w:r>
          </w:p>
        </w:tc>
        <w:tc>
          <w:tcPr>
            <w:tcW w:type="dxa" w:w="3120"/>
          </w:tcPr>
          <w:p>
            <w:r>
              <w:t>Shown on /logs</w:t>
            </w:r>
          </w:p>
        </w:tc>
      </w:tr>
    </w:tbl>
    <w:p/>
    <w:p>
      <w:pPr>
        <w:pStyle w:val="Heading1"/>
      </w:pPr>
      <w:r>
        <w:t>9. Current Project Status</w:t>
      </w:r>
    </w:p>
    <w:p>
      <w:pPr>
        <w:pStyle w:val="Heading2"/>
      </w:pPr>
      <w:r>
        <w:t>9.1 Completed / Existing (Active)</w:t>
      </w:r>
    </w:p>
    <w:p>
      <w:pPr>
        <w:pStyle w:val="ListBullet"/>
      </w:pPr>
      <w:r>
        <w:t>User auth + wallet management</w:t>
      </w:r>
    </w:p>
    <w:p>
      <w:pPr>
        <w:pStyle w:val="ListBullet"/>
      </w:pPr>
      <w:r>
        <w:t>Long trade create/monitor/auto-sell/manual sell</w:t>
      </w:r>
    </w:p>
    <w:p>
      <w:pPr>
        <w:pStyle w:val="ListBullet"/>
      </w:pPr>
      <w:r>
        <w:t>AutoSnipe configuration CRUD</w:t>
      </w:r>
    </w:p>
    <w:p>
      <w:pPr>
        <w:pStyle w:val="ListBullet"/>
      </w:pPr>
      <w:r>
        <w:t>Pump.fun WS sniper detection + Jupiter buy</w:t>
      </w:r>
    </w:p>
    <w:p>
      <w:pPr>
        <w:pStyle w:val="ListBullet"/>
      </w:pPr>
      <w:r>
        <w:t>Sniper auto-sell with enable flags, sell_at_100, half-txn extended scan</w:t>
      </w:r>
    </w:p>
    <w:p>
      <w:pPr>
        <w:pStyle w:val="ListBullet"/>
      </w:pPr>
      <w:r>
        <w:t>Shyft-oriented pricing + live TokenPrice updates</w:t>
      </w:r>
    </w:p>
    <w:p>
      <w:pPr>
        <w:pStyle w:val="ListBullet"/>
      </w:pPr>
      <w:r>
        <w:t>Dashboard monitor features (P/L, market cap, percent sells)</w:t>
      </w:r>
    </w:p>
    <w:p>
      <w:pPr>
        <w:pStyle w:val="ListBullet"/>
      </w:pPr>
      <w:r>
        <w:t>TradeHistory persistence and per-trade history API</w:t>
      </w:r>
    </w:p>
    <w:p>
      <w:pPr>
        <w:pStyle w:val="ListBullet"/>
      </w:pPr>
      <w:r>
        <w:t>Local-node capable deployment settings</w:t>
      </w:r>
    </w:p>
    <w:p>
      <w:pPr>
        <w:pStyle w:val="Heading2"/>
      </w:pPr>
      <w:r>
        <w:t>9.2 New / Current Functionality (Recently Added)</w:t>
      </w:r>
    </w:p>
    <w:p>
      <w:pPr>
        <w:pStyle w:val="ListBullet"/>
      </w:pPr>
      <w:r>
        <w:t>half_txns_scan_enabled / half_txns_scan_duration</w:t>
      </w:r>
    </w:p>
    <w:p>
      <w:pPr>
        <w:pStyle w:val="ListBullet"/>
      </w:pPr>
      <w:r>
        <w:t>drop_*_enabled toggles</w:t>
      </w:r>
    </w:p>
    <w:p>
      <w:pPr>
        <w:pStyle w:val="ListBullet"/>
      </w:pPr>
      <w:r>
        <w:t>sell_at_100 profit target</w:t>
      </w:r>
    </w:p>
    <w:p>
      <w:pPr>
        <w:pStyle w:val="ListBullet"/>
      </w:pPr>
      <w:r>
        <w:t>Shyft pricing integration as primary decision price source</w:t>
      </w:r>
    </w:p>
    <w:p>
      <w:pPr>
        <w:pStyle w:val="Heading2"/>
      </w:pPr>
      <w:r>
        <w:t>9.3 Known Gaps / Pending / Incomplete</w:t>
      </w:r>
    </w:p>
    <w:p>
      <w:pPr>
        <w:pStyle w:val="ListBullet"/>
      </w:pPr>
      <w:r>
        <w:t>RAD end-to-end Raydium trading bot (UI/model only; missing /configurations and executor).</w:t>
      </w:r>
    </w:p>
    <w:p>
      <w:pPr>
        <w:pStyle w:val="ListBullet"/>
      </w:pPr>
      <w:r>
        <w:t>PresignedTrade create/store/execute pipeline (model only).</w:t>
      </w:r>
    </w:p>
    <w:p>
      <w:pPr>
        <w:pStyle w:val="ListBullet"/>
      </w:pPr>
      <w:r>
        <w:t>BOPS / automated other-chain token fetching (not present).</w:t>
      </w:r>
    </w:p>
    <w:p>
      <w:pPr>
        <w:pStyle w:val="ListBullet"/>
      </w:pPr>
      <w:r>
        <w:t>Sniper “rebuy after resell” (listed as new requirement; not in sell logic).</w:t>
      </w:r>
    </w:p>
    <w:p>
      <w:pPr>
        <w:pStyle w:val="ListBullet"/>
      </w:pPr>
      <w:r>
        <w:t>Dashboard candlestick charts (explicitly out of scope in requirements notes).</w:t>
      </w:r>
    </w:p>
    <w:p>
      <w:pPr>
        <w:pStyle w:val="ListBullet"/>
      </w:pPr>
      <w:r>
        <w:t>Some frontend routes still reference missing endpoints (/configurations, /api/trade_history, /get_logs).</w:t>
      </w:r>
    </w:p>
    <w:p>
      <w:pPr>
        <w:pStyle w:val="ListBullet"/>
      </w:pPr>
      <w:r>
        <w:t>Legacy parallel sniper modules (autosnipe_logic, Moralis autosnipe_buy_script) not started by default — risk of confusion.</w:t>
      </w:r>
    </w:p>
    <w:p>
      <w:pPr>
        <w:pStyle w:val="ListBullet"/>
      </w:pPr>
      <w:r>
        <w:t>Long sell elif ordering historically may prevent some higher profit tiers from firing as labeled — verify when changing Long sell logic.</w:t>
      </w:r>
    </w:p>
    <w:p>
      <w:pPr>
        <w:pStyle w:val="Heading2"/>
      </w:pPr>
      <w:r>
        <w:t>9.4 Code vs Documentation Discrepancies (Summary)</w:t>
      </w:r>
    </w:p>
    <w:p>
      <w:pPr>
        <w:pStyle w:val="ListBullet"/>
      </w:pPr>
      <w:r>
        <w:t>RAD is documented historically as a working mode; code shows incomplete remnants.</w:t>
      </w:r>
    </w:p>
    <w:p>
      <w:pPr>
        <w:pStyle w:val="ListBullet"/>
      </w:pPr>
      <w:r>
        <w:t>Presigned trades are required historically; only ORM exists.</w:t>
      </w:r>
    </w:p>
    <w:p>
      <w:pPr>
        <w:pStyle w:val="ListBullet"/>
      </w:pPr>
      <w:r>
        <w:t>BOPS called out historically; no code references found.</w:t>
      </w:r>
    </w:p>
    <w:p>
      <w:pPr>
        <w:pStyle w:val="ListBullet"/>
      </w:pPr>
      <w:r>
        <w:t>long_sell_trade docstring says Radium; behavior is Long/Jupiter.</w:t>
      </w:r>
    </w:p>
    <w:p>
      <w:pPr>
        <w:pStyle w:val="ListBullet"/>
      </w:pPr>
      <w:r>
        <w:t>Nav “Presigned trade” does not manage PresignedTrade records.</w:t>
      </w:r>
    </w:p>
    <w:p>
      <w:pPr>
        <w:pStyle w:val="Heading1"/>
      </w:pPr>
      <w:r>
        <w:t>Appendix A — Suggested Reading Order for New Developers</w:t>
      </w:r>
    </w:p>
    <w:p>
      <w:pPr>
        <w:pStyle w:val="ListNumber"/>
      </w:pPr>
      <w:r>
        <w:t>Read this document sections 1, 4, and 9 for orientation.</w:t>
      </w:r>
    </w:p>
    <w:p>
      <w:pPr>
        <w:pStyle w:val="ListNumber"/>
      </w:pPr>
      <w:r>
        <w:t>Skim models.py for data shapes.</w:t>
      </w:r>
    </w:p>
    <w:p>
      <w:pPr>
        <w:pStyle w:val="ListNumber"/>
      </w:pPr>
      <w:r>
        <w:t>Trace Long path: LongTrade.js → trade.py → long_sell_trade.py.</w:t>
      </w:r>
    </w:p>
    <w:p>
      <w:pPr>
        <w:pStyle w:val="ListNumber"/>
      </w:pPr>
      <w:r>
        <w:t>Trace Sniper path: autosnipe_manager.js → autosnipe.py → sniper_stream.py → autosnipe_buy_new_token.py → autosnipe_sell_logic.py.</w:t>
      </w:r>
    </w:p>
    <w:p>
      <w:pPr>
        <w:pStyle w:val="ListNumber"/>
      </w:pPr>
      <w:r>
        <w:t>Trace pricing: shyft_pricing.py + price_stream.py.</w:t>
      </w:r>
    </w:p>
    <w:p>
      <w:pPr>
        <w:pStyle w:val="ListNumber"/>
      </w:pPr>
      <w:r>
        <w:t>Run unit tests: tests/test_sniper_sell_enable.py, tests/test_autosnipe_half_txns_scan.py.</w:t>
      </w:r>
    </w:p>
    <w:p>
      <w:pPr>
        <w:pStyle w:val="Heading1"/>
      </w:pPr>
      <w:r>
        <w:t>Appendix B — Document Sources</w:t>
      </w:r>
    </w:p>
    <w:p>
      <w:pPr>
        <w:pStyle w:val="ListBullet"/>
      </w:pPr>
      <w:r>
        <w:t>Prior file: Slivox_Requirements_Document (1).docx</w:t>
      </w:r>
    </w:p>
    <w:p>
      <w:pPr>
        <w:pStyle w:val="ListBullet"/>
      </w:pPr>
      <w:r>
        <w:t>Codebase review of solivox1 (Flask app, models, sniper/long modules, frontend, tests)</w:t>
      </w:r>
    </w:p>
    <w:p>
      <w:pPr>
        <w:pStyle w:val="ListBullet"/>
      </w:pPr>
      <w:r>
        <w:t>Where prior docs and code conflict, this document prefers verified code behavior and labels historical intent separately.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